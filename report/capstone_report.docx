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60"/>
        <w:jc w:val="center"/>
      </w:pPr>
      <w:r>
        <w:rPr>
          <w:rFonts w:ascii="Inter" w:hAnsi="Inter"/>
          <w:b/>
          <w:i w:val="0"/>
          <w:color w:val="4F46E5"/>
          <w:sz w:val="52"/>
        </w:rPr>
        <w:t>Enterprise Retail Analytics Engine</w:t>
      </w:r>
    </w:p>
    <w:p>
      <w:pPr>
        <w:spacing w:after="560"/>
        <w:jc w:val="center"/>
      </w:pPr>
      <w:r>
        <w:rPr>
          <w:rFonts w:ascii="Inter" w:hAnsi="Inter"/>
          <w:b w:val="0"/>
          <w:i/>
          <w:color w:val="0EA5E9"/>
          <w:sz w:val="28"/>
        </w:rPr>
        <w:t>University Capstone Project Report</w:t>
      </w:r>
    </w:p>
    <w:p>
      <w:pPr>
        <w:spacing w:after="960"/>
        <w:jc w:val="center"/>
      </w:pPr>
      <w:r>
        <w:rPr>
          <w:rFonts w:ascii="Inter" w:hAnsi="Inter"/>
          <w:b w:val="0"/>
          <w:i w:val="0"/>
          <w:color w:val="475569"/>
          <w:sz w:val="21"/>
        </w:rPr>
        <w:t>Course: Data Warehousing and Business Intelligence</w:t>
        <w:br/>
        <w:t>Submission Date: May 2026</w:t>
        <w:br/>
        <w:t>University Capstone Project Submission</w:t>
      </w:r>
    </w:p>
    <w:p>
      <w:r>
        <w:br w:type="page"/>
      </w:r>
    </w:p>
    <w:p>
      <w:pPr>
        <w:spacing w:before="0" w:after="120" w:line="276" w:lineRule="auto"/>
      </w:pPr>
      <w:r>
        <w:rPr>
          <w:rFonts w:ascii="Inter" w:hAnsi="Inter"/>
          <w:b w:val="0"/>
          <w:i w:val="0"/>
          <w:color w:val="0F172A"/>
          <w:sz w:val="21"/>
        </w:rPr>
      </w:r>
      <w:r>
        <w:rPr>
          <w:rFonts w:ascii="Inter" w:hAnsi="Inter"/>
          <w:b/>
          <w:i w:val="0"/>
          <w:color w:val="0F172A"/>
          <w:sz w:val="21"/>
        </w:rPr>
        <w:t>Course</w:t>
      </w:r>
      <w:r>
        <w:rPr>
          <w:rFonts w:ascii="Inter" w:hAnsi="Inter"/>
          <w:b w:val="0"/>
          <w:i w:val="0"/>
          <w:color w:val="0F172A"/>
          <w:sz w:val="21"/>
        </w:rPr>
        <w:t>: Data Warehousing and Business Intelligence</w:t>
      </w:r>
    </w:p>
    <w:p>
      <w:pPr>
        <w:spacing w:before="0" w:after="120" w:line="276" w:lineRule="auto"/>
      </w:pPr>
      <w:r>
        <w:rPr>
          <w:rFonts w:ascii="Inter" w:hAnsi="Inter"/>
          <w:b w:val="0"/>
          <w:i w:val="0"/>
          <w:color w:val="0F172A"/>
          <w:sz w:val="21"/>
        </w:rPr>
      </w:r>
      <w:r>
        <w:rPr>
          <w:rFonts w:ascii="Inter" w:hAnsi="Inter"/>
          <w:b/>
          <w:i w:val="0"/>
          <w:color w:val="0F172A"/>
          <w:sz w:val="21"/>
        </w:rPr>
        <w:t>Submission Date</w:t>
      </w:r>
      <w:r>
        <w:rPr>
          <w:rFonts w:ascii="Inter" w:hAnsi="Inter"/>
          <w:b w:val="0"/>
          <w:i w:val="0"/>
          <w:color w:val="0F172A"/>
          <w:sz w:val="21"/>
        </w:rPr>
        <w:t>: May 2026</w:t>
      </w:r>
    </w:p>
    <w:p>
      <w:pPr>
        <w:spacing w:before="0" w:after="120" w:line="276" w:lineRule="auto"/>
      </w:pPr>
      <w:r>
        <w:rPr>
          <w:rFonts w:ascii="Inter" w:hAnsi="Inter"/>
          <w:b w:val="0"/>
          <w:i w:val="0"/>
          <w:color w:val="0F172A"/>
          <w:sz w:val="21"/>
        </w:rPr>
      </w:r>
      <w:r>
        <w:rPr>
          <w:rFonts w:ascii="Inter" w:hAnsi="Inter"/>
          <w:b/>
          <w:i w:val="0"/>
          <w:color w:val="0F172A"/>
          <w:sz w:val="21"/>
        </w:rPr>
        <w:t>Project Title</w:t>
      </w:r>
      <w:r>
        <w:rPr>
          <w:rFonts w:ascii="Inter" w:hAnsi="Inter"/>
          <w:b w:val="0"/>
          <w:i w:val="0"/>
          <w:color w:val="0F172A"/>
          <w:sz w:val="21"/>
        </w:rPr>
        <w:t>: Enterprise Retail Analytics Engine</w:t>
      </w:r>
    </w:p>
    <w:p>
      <w:pPr>
        <w:keepNext/>
        <w:spacing w:before="360" w:after="160"/>
      </w:pPr>
      <w:r>
        <w:rPr>
          <w:rFonts w:ascii="Inter" w:hAnsi="Inter"/>
          <w:b/>
          <w:i w:val="0"/>
          <w:color w:val="4F46E5"/>
          <w:sz w:val="30"/>
        </w:rPr>
        <w:t>Abstract</w:t>
      </w:r>
    </w:p>
    <w:p>
      <w:pPr>
        <w:spacing w:before="0" w:after="120" w:line="276" w:lineRule="auto"/>
      </w:pPr>
      <w:r>
        <w:rPr>
          <w:rFonts w:ascii="Inter" w:hAnsi="Inter"/>
          <w:b w:val="0"/>
          <w:i w:val="0"/>
          <w:color w:val="0F172A"/>
          <w:sz w:val="21"/>
        </w:rPr>
        <w:t>This capstone project presents a comprehensive enterprise-grade retail analytics platform designed to demonstrate modern data engineering and business intelligence practices. The system integrates synthetic data generation, cloud-based data warehousing on Snowflake, dimensional modeling with dbt, an interactive web dashboard built with Flask, and a Generative AI–powered natural language query interface using Google Gemini. The platform processes 210,500 synthetic retail transactions across 10,000 customers, 500 products, and 50,000 orders, providing actionable insights through a multi-page analytics dashboard and enabling non-technical stakeholders to query the data warehouse using plain English. The results demonstrate that modern cloud-native data architectures can deliver enterprise-grade analytics capabilities at minimal infrastructure cost, while GenAI integration dramatically reduces the barrier to data access for business users.</w:t>
      </w:r>
    </w:p>
    <w:p>
      <w:pPr>
        <w:keepNext/>
        <w:spacing w:before="360" w:after="160"/>
      </w:pPr>
      <w:r>
        <w:rPr>
          <w:rFonts w:ascii="Inter" w:hAnsi="Inter"/>
          <w:b/>
          <w:i w:val="0"/>
          <w:color w:val="4F46E5"/>
          <w:sz w:val="30"/>
        </w:rPr>
        <w:t>1. Introduction</w:t>
      </w:r>
    </w:p>
    <w:p>
      <w:pPr>
        <w:spacing w:before="0" w:after="120" w:line="276" w:lineRule="auto"/>
      </w:pPr>
      <w:r>
        <w:rPr>
          <w:rFonts w:ascii="Inter" w:hAnsi="Inter"/>
          <w:b w:val="0"/>
          <w:i w:val="0"/>
          <w:color w:val="0F172A"/>
          <w:sz w:val="21"/>
        </w:rPr>
        <w:t>The retail industry generates vast volumes of transactional data across multiple touchpoints — customer interactions, product sales, pricing decisions, and competitor intelligence. Translating this raw data into actionable business insights requires a robust data architecture that can ingest, transform, store, and present information in a timely and accurate manner.</w:t>
      </w:r>
    </w:p>
    <w:p>
      <w:pPr>
        <w:spacing w:before="0" w:after="120" w:line="276" w:lineRule="auto"/>
      </w:pPr>
      <w:r>
        <w:rPr>
          <w:rFonts w:ascii="Inter" w:hAnsi="Inter"/>
          <w:b w:val="0"/>
          <w:i w:val="0"/>
          <w:color w:val="0F172A"/>
          <w:sz w:val="21"/>
        </w:rPr>
        <w:t>This project builds an end-to-end enterprise retail analytics platform from the ground up. Rather than using pre-existing datasets, the system generates realistic synthetic data that mirrors real-world retail patterns, including seasonal demand fluctuations, customer purchase behavior following Zipf distributions, and category-specific pricing margins. The platform then ingests this data into Snowflake — a cloud-native data warehouse — transforms it using dbt (data build tool) into a star schema dimensional model, and presents the results through a premium web dashboard.</w:t>
      </w:r>
    </w:p>
    <w:p>
      <w:pPr>
        <w:spacing w:before="0" w:after="120" w:line="276" w:lineRule="auto"/>
      </w:pPr>
      <w:r>
        <w:rPr>
          <w:rFonts w:ascii="Inter" w:hAnsi="Inter"/>
          <w:b w:val="0"/>
          <w:i w:val="0"/>
          <w:color w:val="0F172A"/>
          <w:sz w:val="21"/>
        </w:rPr>
        <w:t>The capstone also incorporates emerging GenAI capabilities through Google Gemini, enabling users to ask natural language questions such as "Show the top 5 customers by lifetime value" and receive SQL-generated, Snowflake-executed results in real time.</w:t>
      </w:r>
    </w:p>
    <w:p>
      <w:pPr>
        <w:keepNext/>
        <w:spacing w:before="360" w:after="160"/>
      </w:pPr>
      <w:r>
        <w:rPr>
          <w:rFonts w:ascii="Inter" w:hAnsi="Inter"/>
          <w:b/>
          <w:i w:val="0"/>
          <w:color w:val="4F46E5"/>
          <w:sz w:val="30"/>
        </w:rPr>
        <w:t>2. Problem Statement</w:t>
      </w:r>
    </w:p>
    <w:p>
      <w:pPr>
        <w:spacing w:before="0" w:after="120" w:line="276" w:lineRule="auto"/>
      </w:pPr>
      <w:r>
        <w:rPr>
          <w:rFonts w:ascii="Inter" w:hAnsi="Inter"/>
          <w:b w:val="0"/>
          <w:i w:val="0"/>
          <w:color w:val="0F172A"/>
          <w:sz w:val="21"/>
        </w:rPr>
        <w:t>Modern enterprises face significant challenges in extracting business value from their data:</w:t>
      </w:r>
    </w:p>
    <w:p>
      <w:pPr>
        <w:pStyle w:val="ListNumber"/>
        <w:spacing w:before="0" w:after="60"/>
      </w:pPr>
      <w:r>
        <w:rPr>
          <w:rFonts w:ascii="Inter" w:hAnsi="Inter"/>
          <w:b/>
          <w:i w:val="0"/>
          <w:color w:val="0F172A"/>
          <w:sz w:val="21"/>
        </w:rPr>
        <w:t xml:space="preserve">Data Silos: </w:t>
      </w:r>
      <w:r>
        <w:rPr>
          <w:rFonts w:ascii="Inter" w:hAnsi="Inter"/>
          <w:b w:val="0"/>
          <w:i w:val="0"/>
          <w:color w:val="0F172A"/>
          <w:sz w:val="21"/>
        </w:rPr>
        <w:t>Customer, product, and transaction data exist in separate systems without integration</w:t>
      </w:r>
    </w:p>
    <w:p>
      <w:pPr>
        <w:pStyle w:val="ListNumber"/>
        <w:spacing w:before="0" w:after="60"/>
      </w:pPr>
      <w:r>
        <w:rPr>
          <w:rFonts w:ascii="Inter" w:hAnsi="Inter"/>
          <w:b/>
          <w:i w:val="0"/>
          <w:color w:val="0F172A"/>
          <w:sz w:val="21"/>
        </w:rPr>
        <w:t xml:space="preserve">Technical Barriers: </w:t>
      </w:r>
      <w:r>
        <w:rPr>
          <w:rFonts w:ascii="Inter" w:hAnsi="Inter"/>
          <w:b w:val="0"/>
          <w:i w:val="0"/>
          <w:color w:val="0F172A"/>
          <w:sz w:val="21"/>
        </w:rPr>
        <w:t>Business users cannot access raw database tables without SQL knowledge</w:t>
      </w:r>
    </w:p>
    <w:p>
      <w:pPr>
        <w:pStyle w:val="ListNumber"/>
        <w:spacing w:before="0" w:after="60"/>
      </w:pPr>
      <w:r>
        <w:rPr>
          <w:rFonts w:ascii="Inter" w:hAnsi="Inter"/>
          <w:b/>
          <w:i w:val="0"/>
          <w:color w:val="0F172A"/>
          <w:sz w:val="21"/>
        </w:rPr>
        <w:t xml:space="preserve">Scalability: </w:t>
      </w:r>
      <w:r>
        <w:rPr>
          <w:rFonts w:ascii="Inter" w:hAnsi="Inter"/>
          <w:b w:val="0"/>
          <w:i w:val="0"/>
          <w:color w:val="0F172A"/>
          <w:sz w:val="21"/>
        </w:rPr>
        <w:t>Traditional relational databases struggle with analytical workloads at scale</w:t>
      </w:r>
    </w:p>
    <w:p>
      <w:pPr>
        <w:pStyle w:val="ListNumber"/>
        <w:spacing w:before="0" w:after="60"/>
      </w:pPr>
      <w:r>
        <w:rPr>
          <w:rFonts w:ascii="Inter" w:hAnsi="Inter"/>
          <w:b/>
          <w:i w:val="0"/>
          <w:color w:val="0F172A"/>
          <w:sz w:val="21"/>
        </w:rPr>
        <w:t xml:space="preserve">Competitive Intelligence: </w:t>
      </w:r>
      <w:r>
        <w:rPr>
          <w:rFonts w:ascii="Inter" w:hAnsi="Inter"/>
          <w:b w:val="0"/>
          <w:i w:val="0"/>
          <w:color w:val="0F172A"/>
          <w:sz w:val="21"/>
        </w:rPr>
        <w:t>Understanding how our pricing compares to competitors requires manual effort</w:t>
      </w:r>
    </w:p>
    <w:p>
      <w:pPr>
        <w:pStyle w:val="ListNumber"/>
        <w:spacing w:before="0" w:after="60"/>
      </w:pPr>
      <w:r>
        <w:rPr>
          <w:rFonts w:ascii="Inter" w:hAnsi="Inter"/>
          <w:b/>
          <w:i w:val="0"/>
          <w:color w:val="0F172A"/>
          <w:sz w:val="21"/>
        </w:rPr>
        <w:t xml:space="preserve">Time-to-Insight: </w:t>
      </w:r>
      <w:r>
        <w:rPr>
          <w:rFonts w:ascii="Inter" w:hAnsi="Inter"/>
          <w:b w:val="0"/>
          <w:i w:val="0"/>
          <w:color w:val="0F172A"/>
          <w:sz w:val="21"/>
        </w:rPr>
        <w:t>Building custom reports for each business question is slow and expensive</w:t>
      </w:r>
    </w:p>
    <w:p>
      <w:pPr>
        <w:spacing w:before="0" w:after="120" w:line="276" w:lineRule="auto"/>
      </w:pPr>
      <w:r>
        <w:rPr>
          <w:rFonts w:ascii="Inter" w:hAnsi="Inter"/>
          <w:b w:val="0"/>
          <w:i w:val="0"/>
          <w:color w:val="0F172A"/>
          <w:sz w:val="21"/>
        </w:rPr>
        <w:t>This project addresses all five challenges through a unified, cloud-native analytics architecture.</w:t>
      </w:r>
    </w:p>
    <w:p>
      <w:pPr>
        <w:keepNext/>
        <w:spacing w:before="360" w:after="160"/>
      </w:pPr>
      <w:r>
        <w:rPr>
          <w:rFonts w:ascii="Inter" w:hAnsi="Inter"/>
          <w:b/>
          <w:i w:val="0"/>
          <w:color w:val="4F46E5"/>
          <w:sz w:val="30"/>
        </w:rPr>
        <w:t>3. Objectives</w:t>
      </w:r>
    </w:p>
    <w:p>
      <w:pPr>
        <w:spacing w:before="0" w:after="120" w:line="276" w:lineRule="auto"/>
      </w:pPr>
      <w:r>
        <w:rPr>
          <w:rFonts w:ascii="Inter" w:hAnsi="Inter"/>
          <w:b w:val="0"/>
          <w:i w:val="0"/>
          <w:color w:val="0F172A"/>
          <w:sz w:val="21"/>
        </w:rPr>
        <w:t>The primary objectives of this project are:</w:t>
      </w:r>
    </w:p>
    <w:p>
      <w:pPr>
        <w:pStyle w:val="ListNumber"/>
        <w:spacing w:before="0" w:after="60"/>
      </w:pPr>
      <w:r>
        <w:rPr>
          <w:rFonts w:ascii="Inter" w:hAnsi="Inter"/>
          <w:b/>
          <w:i w:val="0"/>
          <w:color w:val="0F172A"/>
          <w:sz w:val="21"/>
        </w:rPr>
        <w:t xml:space="preserve">Data Generation: </w:t>
      </w:r>
      <w:r>
        <w:rPr>
          <w:rFonts w:ascii="Inter" w:hAnsi="Inter"/>
          <w:b w:val="0"/>
          <w:i w:val="0"/>
          <w:color w:val="0F172A"/>
          <w:sz w:val="21"/>
        </w:rPr>
        <w:t>Create a realistic, interconnected synthetic retail dataset with proper relationships and statistical distributions</w:t>
      </w:r>
    </w:p>
    <w:p>
      <w:pPr>
        <w:pStyle w:val="ListNumber"/>
        <w:spacing w:before="0" w:after="60"/>
      </w:pPr>
      <w:r>
        <w:rPr>
          <w:rFonts w:ascii="Inter" w:hAnsi="Inter"/>
          <w:b/>
          <w:i w:val="0"/>
          <w:color w:val="0F172A"/>
          <w:sz w:val="21"/>
        </w:rPr>
        <w:t xml:space="preserve">Web Scraping: </w:t>
      </w:r>
      <w:r>
        <w:rPr>
          <w:rFonts w:ascii="Inter" w:hAnsi="Inter"/>
          <w:b w:val="0"/>
          <w:i w:val="0"/>
          <w:color w:val="0F172A"/>
          <w:sz w:val="21"/>
        </w:rPr>
        <w:t>Demonstrate automated competitor price intelligence collection</w:t>
      </w:r>
    </w:p>
    <w:p>
      <w:pPr>
        <w:pStyle w:val="ListNumber"/>
        <w:spacing w:before="0" w:after="60"/>
      </w:pPr>
      <w:r>
        <w:rPr>
          <w:rFonts w:ascii="Inter" w:hAnsi="Inter"/>
          <w:b/>
          <w:i w:val="0"/>
          <w:color w:val="0F172A"/>
          <w:sz w:val="21"/>
        </w:rPr>
        <w:t xml:space="preserve">Cloud ETL: </w:t>
      </w:r>
      <w:r>
        <w:rPr>
          <w:rFonts w:ascii="Inter" w:hAnsi="Inter"/>
          <w:b w:val="0"/>
          <w:i w:val="0"/>
          <w:color w:val="0F172A"/>
          <w:sz w:val="21"/>
        </w:rPr>
        <w:t>Implement a robust Python-based ETL pipeline to Snowflake with zero data loss validation</w:t>
      </w:r>
    </w:p>
    <w:p>
      <w:pPr>
        <w:pStyle w:val="ListNumber"/>
        <w:spacing w:before="0" w:after="60"/>
      </w:pPr>
      <w:r>
        <w:rPr>
          <w:rFonts w:ascii="Inter" w:hAnsi="Inter"/>
          <w:b/>
          <w:i w:val="0"/>
          <w:color w:val="0F172A"/>
          <w:sz w:val="21"/>
        </w:rPr>
        <w:t xml:space="preserve">Dimensional Modeling: </w:t>
      </w:r>
      <w:r>
        <w:rPr>
          <w:rFonts w:ascii="Inter" w:hAnsi="Inter"/>
          <w:b w:val="0"/>
          <w:i w:val="0"/>
          <w:color w:val="0F172A"/>
          <w:sz w:val="21"/>
        </w:rPr>
        <w:t>Design a star schema optimized for analytical queries</w:t>
      </w:r>
    </w:p>
    <w:p>
      <w:pPr>
        <w:pStyle w:val="ListNumber"/>
        <w:spacing w:before="0" w:after="60"/>
      </w:pPr>
      <w:r>
        <w:rPr>
          <w:rFonts w:ascii="Inter" w:hAnsi="Inter"/>
          <w:b/>
          <w:i w:val="0"/>
          <w:color w:val="0F172A"/>
          <w:sz w:val="21"/>
        </w:rPr>
        <w:t xml:space="preserve">dbt Transformations: </w:t>
      </w:r>
      <w:r>
        <w:rPr>
          <w:rFonts w:ascii="Inter" w:hAnsi="Inter"/>
          <w:b w:val="0"/>
          <w:i w:val="0"/>
          <w:color w:val="0F172A"/>
          <w:sz w:val="21"/>
        </w:rPr>
        <w:t>Build a production-quality dbt project with staging, mart, and analytics layers</w:t>
      </w:r>
    </w:p>
    <w:p>
      <w:pPr>
        <w:pStyle w:val="ListNumber"/>
        <w:spacing w:before="0" w:after="60"/>
      </w:pPr>
      <w:r>
        <w:rPr>
          <w:rFonts w:ascii="Inter" w:hAnsi="Inter"/>
          <w:b/>
          <w:i w:val="0"/>
          <w:color w:val="0F172A"/>
          <w:sz w:val="21"/>
        </w:rPr>
        <w:t xml:space="preserve">Interactive Dashboard: </w:t>
      </w:r>
      <w:r>
        <w:rPr>
          <w:rFonts w:ascii="Inter" w:hAnsi="Inter"/>
          <w:b w:val="0"/>
          <w:i w:val="0"/>
          <w:color w:val="0F172A"/>
          <w:sz w:val="21"/>
        </w:rPr>
        <w:t>Deliver a premium Flask web application with real-time visualizations</w:t>
      </w:r>
    </w:p>
    <w:p>
      <w:pPr>
        <w:pStyle w:val="ListNumber"/>
        <w:spacing w:before="0" w:after="60"/>
      </w:pPr>
      <w:r>
        <w:rPr>
          <w:rFonts w:ascii="Inter" w:hAnsi="Inter"/>
          <w:b/>
          <w:i w:val="0"/>
          <w:color w:val="0F172A"/>
          <w:sz w:val="21"/>
        </w:rPr>
        <w:t xml:space="preserve">GenAI Integration: </w:t>
      </w:r>
      <w:r>
        <w:rPr>
          <w:rFonts w:ascii="Inter" w:hAnsi="Inter"/>
          <w:b w:val="0"/>
          <w:i w:val="0"/>
          <w:color w:val="0F172A"/>
          <w:sz w:val="21"/>
        </w:rPr>
        <w:t>Enable natural language querying via Google Gemini with SQL safety guardrails</w:t>
      </w:r>
    </w:p>
    <w:p>
      <w:pPr>
        <w:keepNext/>
        <w:spacing w:before="360" w:after="160"/>
      </w:pPr>
      <w:r>
        <w:rPr>
          <w:rFonts w:ascii="Inter" w:hAnsi="Inter"/>
          <w:b/>
          <w:i w:val="0"/>
          <w:color w:val="4F46E5"/>
          <w:sz w:val="30"/>
        </w:rPr>
        <w:t>4. Methodology</w:t>
      </w:r>
    </w:p>
    <w:p>
      <w:pPr>
        <w:keepNext/>
        <w:spacing w:before="280" w:after="120"/>
      </w:pPr>
      <w:r>
        <w:rPr>
          <w:rFonts w:ascii="Inter" w:hAnsi="Inter"/>
          <w:b/>
          <w:i w:val="0"/>
          <w:color w:val="0EA5E9"/>
          <w:sz w:val="25"/>
        </w:rPr>
        <w:t>4.1 Agile Development Approach</w:t>
      </w:r>
    </w:p>
    <w:p>
      <w:pPr>
        <w:spacing w:before="0" w:after="120" w:line="276" w:lineRule="auto"/>
      </w:pPr>
      <w:r>
        <w:rPr>
          <w:rFonts w:ascii="Inter" w:hAnsi="Inter"/>
          <w:b w:val="0"/>
          <w:i w:val="0"/>
          <w:color w:val="0F172A"/>
          <w:sz w:val="21"/>
        </w:rPr>
        <w:t>The project followed an iterative development methodology with four phases:</w:t>
      </w:r>
    </w:p>
    <w:p>
      <w:pPr>
        <w:pStyle w:val="ListNumber"/>
        <w:spacing w:before="0" w:after="60"/>
      </w:pPr>
      <w:r>
        <w:rPr>
          <w:rFonts w:ascii="Inter" w:hAnsi="Inter"/>
          <w:b w:val="0"/>
          <w:i w:val="0"/>
          <w:color w:val="0F172A"/>
          <w:sz w:val="21"/>
        </w:rPr>
        <w:t>**Foundation Phase** (Days 1–2): Data generation, Snowflake setup, ETL</w:t>
      </w:r>
    </w:p>
    <w:p>
      <w:pPr>
        <w:pStyle w:val="ListNumber"/>
        <w:spacing w:before="0" w:after="60"/>
      </w:pPr>
      <w:r>
        <w:rPr>
          <w:rFonts w:ascii="Inter" w:hAnsi="Inter"/>
          <w:b w:val="0"/>
          <w:i w:val="0"/>
          <w:color w:val="0F172A"/>
          <w:sz w:val="21"/>
        </w:rPr>
        <w:t>**Modeling Phase** (Days 3–4): dbt project, star schema, tests</w:t>
      </w:r>
    </w:p>
    <w:p>
      <w:pPr>
        <w:pStyle w:val="ListNumber"/>
        <w:spacing w:before="0" w:after="60"/>
      </w:pPr>
      <w:r>
        <w:rPr>
          <w:rFonts w:ascii="Inter" w:hAnsi="Inter"/>
          <w:b w:val="0"/>
          <w:i w:val="0"/>
          <w:color w:val="0F172A"/>
          <w:sz w:val="21"/>
        </w:rPr>
        <w:t>**Application Phase** (Days 5–6): Flask app, templates, Chart.js</w:t>
      </w:r>
    </w:p>
    <w:p>
      <w:pPr>
        <w:pStyle w:val="ListNumber"/>
        <w:spacing w:before="0" w:after="60"/>
      </w:pPr>
      <w:r>
        <w:rPr>
          <w:rFonts w:ascii="Inter" w:hAnsi="Inter"/>
          <w:b w:val="0"/>
          <w:i w:val="0"/>
          <w:color w:val="0F172A"/>
          <w:sz w:val="21"/>
        </w:rPr>
        <w:t>**AI Phase** (Day 7): Gemini integration, SQL agent, guardrails</w:t>
      </w:r>
    </w:p>
    <w:p>
      <w:pPr>
        <w:keepNext/>
        <w:spacing w:before="280" w:after="120"/>
      </w:pPr>
      <w:r>
        <w:rPr>
          <w:rFonts w:ascii="Inter" w:hAnsi="Inter"/>
          <w:b/>
          <w:i w:val="0"/>
          <w:color w:val="0EA5E9"/>
          <w:sz w:val="25"/>
        </w:rPr>
        <w:t>4.2 Tools and Technologies</w:t>
      </w:r>
    </w:p>
    <w:tbl>
      <w:tblPr>
        <w:tblW w:type="auto" w:w="0"/>
        <w:tblLayout w:type="autofit"/>
        <w:tblLook w:firstColumn="1" w:firstRow="1" w:lastColumn="0" w:lastRow="0" w:noHBand="0" w:noVBand="1" w:val="04A0"/>
      </w:tblPr>
      <w:tblGrid>
        <w:gridCol w:w="3120"/>
        <w:gridCol w:w="3120"/>
        <w:gridCol w:w="3120"/>
      </w:tblGrid>
      <w:tr>
        <w:tc>
          <w:tcPr>
            <w:tcW w:type="dxa" w:w="3120"/>
            <w:shd w:val="clear" w:color="auto" w:fill="0F172A"/>
            <w:tcMar>
              <w:top w:w="100" w:type="dxa"/>
              <w:bottom w:w="100" w:type="dxa"/>
              <w:left w:w="120" w:type="dxa"/>
              <w:right w:w="120" w:type="dxa"/>
            </w:tcMar>
          </w:tcPr>
          <w:p>
            <w:r>
              <w:rPr>
                <w:rFonts w:ascii="Inter" w:hAnsi="Inter"/>
                <w:b/>
                <w:i w:val="0"/>
                <w:color w:val="FFFFFF"/>
                <w:sz w:val="19"/>
              </w:rPr>
              <w:t>Layer</w:t>
            </w:r>
          </w:p>
        </w:tc>
        <w:tc>
          <w:tcPr>
            <w:tcW w:type="dxa" w:w="3120"/>
            <w:shd w:val="clear" w:color="auto" w:fill="0F172A"/>
            <w:tcMar>
              <w:top w:w="100" w:type="dxa"/>
              <w:bottom w:w="100" w:type="dxa"/>
              <w:left w:w="120" w:type="dxa"/>
              <w:right w:w="120" w:type="dxa"/>
            </w:tcMar>
          </w:tcPr>
          <w:p>
            <w:r>
              <w:rPr>
                <w:rFonts w:ascii="Inter" w:hAnsi="Inter"/>
                <w:b/>
                <w:i w:val="0"/>
                <w:color w:val="FFFFFF"/>
                <w:sz w:val="19"/>
              </w:rPr>
              <w:t>Technology</w:t>
            </w:r>
          </w:p>
        </w:tc>
        <w:tc>
          <w:tcPr>
            <w:tcW w:type="dxa" w:w="3120"/>
            <w:shd w:val="clear" w:color="auto" w:fill="0F172A"/>
            <w:tcMar>
              <w:top w:w="100" w:type="dxa"/>
              <w:bottom w:w="100" w:type="dxa"/>
              <w:left w:w="120" w:type="dxa"/>
              <w:right w:w="120" w:type="dxa"/>
            </w:tcMar>
          </w:tcPr>
          <w:p>
            <w:r>
              <w:rPr>
                <w:rFonts w:ascii="Inter" w:hAnsi="Inter"/>
                <w:b/>
                <w:i w:val="0"/>
                <w:color w:val="FFFFFF"/>
                <w:sz w:val="19"/>
              </w:rPr>
              <w:t>Rationale</w:t>
            </w:r>
          </w:p>
        </w:tc>
      </w:tr>
      <w:tr>
        <w:tc>
          <w:tcPr>
            <w:tcW w:type="dxa" w:w="3120"/>
            <w:shd w:val="clear" w:color="auto" w:fill="F8FAFC"/>
            <w:tcMar>
              <w:top w:w="80" w:type="dxa"/>
              <w:bottom w:w="80" w:type="dxa"/>
              <w:left w:w="120" w:type="dxa"/>
              <w:right w:w="120" w:type="dxa"/>
            </w:tcMar>
          </w:tcPr>
          <w:p>
            <w:pPr>
              <w:spacing w:after="40"/>
            </w:pPr>
            <w:r>
              <w:rPr>
                <w:rFonts w:ascii="Inter" w:hAnsi="Inter"/>
                <w:b w:val="0"/>
                <w:i w:val="0"/>
                <w:color w:val="0F172A"/>
                <w:sz w:val="18"/>
              </w:rPr>
              <w:t>Data Generation</w:t>
            </w:r>
          </w:p>
        </w:tc>
        <w:tc>
          <w:tcPr>
            <w:tcW w:type="dxa" w:w="3120"/>
            <w:shd w:val="clear" w:color="auto" w:fill="F8FAFC"/>
            <w:tcMar>
              <w:top w:w="80" w:type="dxa"/>
              <w:bottom w:w="80" w:type="dxa"/>
              <w:left w:w="120" w:type="dxa"/>
              <w:right w:w="120" w:type="dxa"/>
            </w:tcMar>
          </w:tcPr>
          <w:p>
            <w:pPr>
              <w:spacing w:after="40"/>
            </w:pPr>
            <w:r>
              <w:rPr>
                <w:rFonts w:ascii="Inter" w:hAnsi="Inter"/>
                <w:b w:val="0"/>
                <w:i w:val="0"/>
                <w:color w:val="0F172A"/>
                <w:sz w:val="18"/>
              </w:rPr>
              <w:t>Python, Faker, NumPy, Pandas</w:t>
            </w:r>
          </w:p>
        </w:tc>
        <w:tc>
          <w:tcPr>
            <w:tcW w:type="dxa" w:w="3120"/>
            <w:shd w:val="clear" w:color="auto" w:fill="F8FAFC"/>
            <w:tcMar>
              <w:top w:w="80" w:type="dxa"/>
              <w:bottom w:w="80" w:type="dxa"/>
              <w:left w:w="120" w:type="dxa"/>
              <w:right w:w="120" w:type="dxa"/>
            </w:tcMar>
          </w:tcPr>
          <w:p>
            <w:pPr>
              <w:spacing w:after="40"/>
            </w:pPr>
            <w:r>
              <w:rPr>
                <w:rFonts w:ascii="Inter" w:hAnsi="Inter"/>
                <w:b w:val="0"/>
                <w:i w:val="0"/>
                <w:color w:val="0F172A"/>
                <w:sz w:val="18"/>
              </w:rPr>
              <w:t>Industry-standard data science stack</w:t>
            </w:r>
          </w:p>
        </w:tc>
      </w:tr>
      <w:tr>
        <w:tc>
          <w:tcPr>
            <w:tcW w:type="dxa" w:w="3120"/>
            <w:shd w:val="clear" w:color="auto" w:fill="FFFFFF"/>
            <w:tcMar>
              <w:top w:w="80" w:type="dxa"/>
              <w:bottom w:w="80" w:type="dxa"/>
              <w:left w:w="120" w:type="dxa"/>
              <w:right w:w="120" w:type="dxa"/>
            </w:tcMar>
          </w:tcPr>
          <w:p>
            <w:pPr>
              <w:spacing w:after="40"/>
            </w:pPr>
            <w:r>
              <w:rPr>
                <w:rFonts w:ascii="Inter" w:hAnsi="Inter"/>
                <w:b w:val="0"/>
                <w:i w:val="0"/>
                <w:color w:val="0F172A"/>
                <w:sz w:val="18"/>
              </w:rPr>
              <w:t>Web Scraping</w:t>
            </w:r>
          </w:p>
        </w:tc>
        <w:tc>
          <w:tcPr>
            <w:tcW w:type="dxa" w:w="3120"/>
            <w:shd w:val="clear" w:color="auto" w:fill="FFFFFF"/>
            <w:tcMar>
              <w:top w:w="80" w:type="dxa"/>
              <w:bottom w:w="80" w:type="dxa"/>
              <w:left w:w="120" w:type="dxa"/>
              <w:right w:w="120" w:type="dxa"/>
            </w:tcMar>
          </w:tcPr>
          <w:p>
            <w:pPr>
              <w:spacing w:after="40"/>
            </w:pPr>
            <w:r>
              <w:rPr>
                <w:rFonts w:ascii="Inter" w:hAnsi="Inter"/>
                <w:b w:val="0"/>
                <w:i w:val="0"/>
                <w:color w:val="0F172A"/>
                <w:sz w:val="18"/>
              </w:rPr>
              <w:t>BeautifulSoup4</w:t>
            </w:r>
          </w:p>
        </w:tc>
        <w:tc>
          <w:tcPr>
            <w:tcW w:type="dxa" w:w="3120"/>
            <w:shd w:val="clear" w:color="auto" w:fill="FFFFFF"/>
            <w:tcMar>
              <w:top w:w="80" w:type="dxa"/>
              <w:bottom w:w="80" w:type="dxa"/>
              <w:left w:w="120" w:type="dxa"/>
              <w:right w:w="120" w:type="dxa"/>
            </w:tcMar>
          </w:tcPr>
          <w:p>
            <w:pPr>
              <w:spacing w:after="40"/>
            </w:pPr>
            <w:r>
              <w:rPr>
                <w:rFonts w:ascii="Inter" w:hAnsi="Inter"/>
                <w:b w:val="0"/>
                <w:i w:val="0"/>
                <w:color w:val="0F172A"/>
                <w:sz w:val="18"/>
              </w:rPr>
              <w:t>Lightweight, battle-tested HTML parser</w:t>
            </w:r>
          </w:p>
        </w:tc>
      </w:tr>
      <w:tr>
        <w:tc>
          <w:tcPr>
            <w:tcW w:type="dxa" w:w="3120"/>
            <w:shd w:val="clear" w:color="auto" w:fill="F8FAFC"/>
            <w:tcMar>
              <w:top w:w="80" w:type="dxa"/>
              <w:bottom w:w="80" w:type="dxa"/>
              <w:left w:w="120" w:type="dxa"/>
              <w:right w:w="120" w:type="dxa"/>
            </w:tcMar>
          </w:tcPr>
          <w:p>
            <w:pPr>
              <w:spacing w:after="40"/>
            </w:pPr>
            <w:r>
              <w:rPr>
                <w:rFonts w:ascii="Inter" w:hAnsi="Inter"/>
                <w:b w:val="0"/>
                <w:i w:val="0"/>
                <w:color w:val="0F172A"/>
                <w:sz w:val="18"/>
              </w:rPr>
              <w:t>Cloud Warehouse</w:t>
            </w:r>
          </w:p>
        </w:tc>
        <w:tc>
          <w:tcPr>
            <w:tcW w:type="dxa" w:w="3120"/>
            <w:shd w:val="clear" w:color="auto" w:fill="F8FAFC"/>
            <w:tcMar>
              <w:top w:w="80" w:type="dxa"/>
              <w:bottom w:w="80" w:type="dxa"/>
              <w:left w:w="120" w:type="dxa"/>
              <w:right w:w="120" w:type="dxa"/>
            </w:tcMar>
          </w:tcPr>
          <w:p>
            <w:pPr>
              <w:spacing w:after="40"/>
            </w:pPr>
            <w:r>
              <w:rPr>
                <w:rFonts w:ascii="Inter" w:hAnsi="Inter"/>
                <w:b w:val="0"/>
                <w:i w:val="0"/>
                <w:color w:val="0F172A"/>
                <w:sz w:val="18"/>
              </w:rPr>
              <w:t>Snowflake</w:t>
            </w:r>
          </w:p>
        </w:tc>
        <w:tc>
          <w:tcPr>
            <w:tcW w:type="dxa" w:w="3120"/>
            <w:shd w:val="clear" w:color="auto" w:fill="F8FAFC"/>
            <w:tcMar>
              <w:top w:w="80" w:type="dxa"/>
              <w:bottom w:w="80" w:type="dxa"/>
              <w:left w:w="120" w:type="dxa"/>
              <w:right w:w="120" w:type="dxa"/>
            </w:tcMar>
          </w:tcPr>
          <w:p>
            <w:pPr>
              <w:spacing w:after="40"/>
            </w:pPr>
            <w:r>
              <w:rPr>
                <w:rFonts w:ascii="Inter" w:hAnsi="Inter"/>
                <w:b w:val="0"/>
                <w:i w:val="0"/>
                <w:color w:val="0F172A"/>
                <w:sz w:val="18"/>
              </w:rPr>
              <w:t>Leading cloud-native analytical database</w:t>
            </w:r>
          </w:p>
        </w:tc>
      </w:tr>
      <w:tr>
        <w:tc>
          <w:tcPr>
            <w:tcW w:type="dxa" w:w="3120"/>
            <w:shd w:val="clear" w:color="auto" w:fill="FFFFFF"/>
            <w:tcMar>
              <w:top w:w="80" w:type="dxa"/>
              <w:bottom w:w="80" w:type="dxa"/>
              <w:left w:w="120" w:type="dxa"/>
              <w:right w:w="120" w:type="dxa"/>
            </w:tcMar>
          </w:tcPr>
          <w:p>
            <w:pPr>
              <w:spacing w:after="40"/>
            </w:pPr>
            <w:r>
              <w:rPr>
                <w:rFonts w:ascii="Inter" w:hAnsi="Inter"/>
                <w:b w:val="0"/>
                <w:i w:val="0"/>
                <w:color w:val="0F172A"/>
                <w:sz w:val="18"/>
              </w:rPr>
              <w:t>ETL</w:t>
            </w:r>
          </w:p>
        </w:tc>
        <w:tc>
          <w:tcPr>
            <w:tcW w:type="dxa" w:w="3120"/>
            <w:shd w:val="clear" w:color="auto" w:fill="FFFFFF"/>
            <w:tcMar>
              <w:top w:w="80" w:type="dxa"/>
              <w:bottom w:w="80" w:type="dxa"/>
              <w:left w:w="120" w:type="dxa"/>
              <w:right w:w="120" w:type="dxa"/>
            </w:tcMar>
          </w:tcPr>
          <w:p>
            <w:pPr>
              <w:spacing w:after="40"/>
            </w:pPr>
            <w:r>
              <w:rPr>
                <w:rFonts w:ascii="Inter" w:hAnsi="Inter"/>
                <w:b w:val="0"/>
                <w:i w:val="0"/>
                <w:color w:val="0F172A"/>
                <w:sz w:val="18"/>
              </w:rPr>
              <w:t>snowflake-connector-python</w:t>
            </w:r>
          </w:p>
        </w:tc>
        <w:tc>
          <w:tcPr>
            <w:tcW w:type="dxa" w:w="3120"/>
            <w:shd w:val="clear" w:color="auto" w:fill="FFFFFF"/>
            <w:tcMar>
              <w:top w:w="80" w:type="dxa"/>
              <w:bottom w:w="80" w:type="dxa"/>
              <w:left w:w="120" w:type="dxa"/>
              <w:right w:w="120" w:type="dxa"/>
            </w:tcMar>
          </w:tcPr>
          <w:p>
            <w:pPr>
              <w:spacing w:after="40"/>
            </w:pPr>
            <w:r>
              <w:rPr>
                <w:rFonts w:ascii="Inter" w:hAnsi="Inter"/>
                <w:b w:val="0"/>
                <w:i w:val="0"/>
                <w:color w:val="0F172A"/>
                <w:sz w:val="18"/>
              </w:rPr>
              <w:t>Official Snowflake Python SDK</w:t>
            </w:r>
          </w:p>
        </w:tc>
      </w:tr>
      <w:tr>
        <w:tc>
          <w:tcPr>
            <w:tcW w:type="dxa" w:w="3120"/>
            <w:shd w:val="clear" w:color="auto" w:fill="F8FAFC"/>
            <w:tcMar>
              <w:top w:w="80" w:type="dxa"/>
              <w:bottom w:w="80" w:type="dxa"/>
              <w:left w:w="120" w:type="dxa"/>
              <w:right w:w="120" w:type="dxa"/>
            </w:tcMar>
          </w:tcPr>
          <w:p>
            <w:pPr>
              <w:spacing w:after="40"/>
            </w:pPr>
            <w:r>
              <w:rPr>
                <w:rFonts w:ascii="Inter" w:hAnsi="Inter"/>
                <w:b w:val="0"/>
                <w:i w:val="0"/>
                <w:color w:val="0F172A"/>
                <w:sz w:val="18"/>
              </w:rPr>
              <w:t>Transformation</w:t>
            </w:r>
          </w:p>
        </w:tc>
        <w:tc>
          <w:tcPr>
            <w:tcW w:type="dxa" w:w="3120"/>
            <w:shd w:val="clear" w:color="auto" w:fill="F8FAFC"/>
            <w:tcMar>
              <w:top w:w="80" w:type="dxa"/>
              <w:bottom w:w="80" w:type="dxa"/>
              <w:left w:w="120" w:type="dxa"/>
              <w:right w:w="120" w:type="dxa"/>
            </w:tcMar>
          </w:tcPr>
          <w:p>
            <w:pPr>
              <w:spacing w:after="40"/>
            </w:pPr>
            <w:r>
              <w:rPr>
                <w:rFonts w:ascii="Inter" w:hAnsi="Inter"/>
                <w:b w:val="0"/>
                <w:i w:val="0"/>
                <w:color w:val="0F172A"/>
                <w:sz w:val="18"/>
              </w:rPr>
              <w:t>dbt-core, dbt-snowflake</w:t>
            </w:r>
          </w:p>
        </w:tc>
        <w:tc>
          <w:tcPr>
            <w:tcW w:type="dxa" w:w="3120"/>
            <w:shd w:val="clear" w:color="auto" w:fill="F8FAFC"/>
            <w:tcMar>
              <w:top w:w="80" w:type="dxa"/>
              <w:bottom w:w="80" w:type="dxa"/>
              <w:left w:w="120" w:type="dxa"/>
              <w:right w:w="120" w:type="dxa"/>
            </w:tcMar>
          </w:tcPr>
          <w:p>
            <w:pPr>
              <w:spacing w:after="40"/>
            </w:pPr>
            <w:r>
              <w:rPr>
                <w:rFonts w:ascii="Inter" w:hAnsi="Inter"/>
                <w:b w:val="0"/>
                <w:i w:val="0"/>
                <w:color w:val="0F172A"/>
                <w:sz w:val="18"/>
              </w:rPr>
              <w:t>Modern SQL-based transformation framework</w:t>
            </w:r>
          </w:p>
        </w:tc>
      </w:tr>
      <w:tr>
        <w:tc>
          <w:tcPr>
            <w:tcW w:type="dxa" w:w="3120"/>
            <w:shd w:val="clear" w:color="auto" w:fill="FFFFFF"/>
            <w:tcMar>
              <w:top w:w="80" w:type="dxa"/>
              <w:bottom w:w="80" w:type="dxa"/>
              <w:left w:w="120" w:type="dxa"/>
              <w:right w:w="120" w:type="dxa"/>
            </w:tcMar>
          </w:tcPr>
          <w:p>
            <w:pPr>
              <w:spacing w:after="40"/>
            </w:pPr>
            <w:r>
              <w:rPr>
                <w:rFonts w:ascii="Inter" w:hAnsi="Inter"/>
                <w:b w:val="0"/>
                <w:i w:val="0"/>
                <w:color w:val="0F172A"/>
                <w:sz w:val="18"/>
              </w:rPr>
              <w:t>Web Framework</w:t>
            </w:r>
          </w:p>
        </w:tc>
        <w:tc>
          <w:tcPr>
            <w:tcW w:type="dxa" w:w="3120"/>
            <w:shd w:val="clear" w:color="auto" w:fill="FFFFFF"/>
            <w:tcMar>
              <w:top w:w="80" w:type="dxa"/>
              <w:bottom w:w="80" w:type="dxa"/>
              <w:left w:w="120" w:type="dxa"/>
              <w:right w:w="120" w:type="dxa"/>
            </w:tcMar>
          </w:tcPr>
          <w:p>
            <w:pPr>
              <w:spacing w:after="40"/>
            </w:pPr>
            <w:r>
              <w:rPr>
                <w:rFonts w:ascii="Inter" w:hAnsi="Inter"/>
                <w:b w:val="0"/>
                <w:i w:val="0"/>
                <w:color w:val="0F172A"/>
                <w:sz w:val="18"/>
              </w:rPr>
              <w:t>Flask 3.0</w:t>
            </w:r>
          </w:p>
        </w:tc>
        <w:tc>
          <w:tcPr>
            <w:tcW w:type="dxa" w:w="3120"/>
            <w:shd w:val="clear" w:color="auto" w:fill="FFFFFF"/>
            <w:tcMar>
              <w:top w:w="80" w:type="dxa"/>
              <w:bottom w:w="80" w:type="dxa"/>
              <w:left w:w="120" w:type="dxa"/>
              <w:right w:w="120" w:type="dxa"/>
            </w:tcMar>
          </w:tcPr>
          <w:p>
            <w:pPr>
              <w:spacing w:after="40"/>
            </w:pPr>
            <w:r>
              <w:rPr>
                <w:rFonts w:ascii="Inter" w:hAnsi="Inter"/>
                <w:b w:val="0"/>
                <w:i w:val="0"/>
                <w:color w:val="0F172A"/>
                <w:sz w:val="18"/>
              </w:rPr>
              <w:t>Lightweight, pythonic, production-ready</w:t>
            </w:r>
          </w:p>
        </w:tc>
      </w:tr>
      <w:tr>
        <w:tc>
          <w:tcPr>
            <w:tcW w:type="dxa" w:w="3120"/>
            <w:shd w:val="clear" w:color="auto" w:fill="F8FAFC"/>
            <w:tcMar>
              <w:top w:w="80" w:type="dxa"/>
              <w:bottom w:w="80" w:type="dxa"/>
              <w:left w:w="120" w:type="dxa"/>
              <w:right w:w="120" w:type="dxa"/>
            </w:tcMar>
          </w:tcPr>
          <w:p>
            <w:pPr>
              <w:spacing w:after="40"/>
            </w:pPr>
            <w:r>
              <w:rPr>
                <w:rFonts w:ascii="Inter" w:hAnsi="Inter"/>
                <w:b w:val="0"/>
                <w:i w:val="0"/>
                <w:color w:val="0F172A"/>
                <w:sz w:val="18"/>
              </w:rPr>
              <w:t>Visualization</w:t>
            </w:r>
          </w:p>
        </w:tc>
        <w:tc>
          <w:tcPr>
            <w:tcW w:type="dxa" w:w="3120"/>
            <w:shd w:val="clear" w:color="auto" w:fill="F8FAFC"/>
            <w:tcMar>
              <w:top w:w="80" w:type="dxa"/>
              <w:bottom w:w="80" w:type="dxa"/>
              <w:left w:w="120" w:type="dxa"/>
              <w:right w:w="120" w:type="dxa"/>
            </w:tcMar>
          </w:tcPr>
          <w:p>
            <w:pPr>
              <w:spacing w:after="40"/>
            </w:pPr>
            <w:r>
              <w:rPr>
                <w:rFonts w:ascii="Inter" w:hAnsi="Inter"/>
                <w:b w:val="0"/>
                <w:i w:val="0"/>
                <w:color w:val="0F172A"/>
                <w:sz w:val="18"/>
              </w:rPr>
              <w:t>Chart.js 4.4</w:t>
            </w:r>
          </w:p>
        </w:tc>
        <w:tc>
          <w:tcPr>
            <w:tcW w:type="dxa" w:w="3120"/>
            <w:shd w:val="clear" w:color="auto" w:fill="F8FAFC"/>
            <w:tcMar>
              <w:top w:w="80" w:type="dxa"/>
              <w:bottom w:w="80" w:type="dxa"/>
              <w:left w:w="120" w:type="dxa"/>
              <w:right w:w="120" w:type="dxa"/>
            </w:tcMar>
          </w:tcPr>
          <w:p>
            <w:pPr>
              <w:spacing w:after="40"/>
            </w:pPr>
            <w:r>
              <w:rPr>
                <w:rFonts w:ascii="Inter" w:hAnsi="Inter"/>
                <w:b w:val="0"/>
                <w:i w:val="0"/>
                <w:color w:val="0F172A"/>
                <w:sz w:val="18"/>
              </w:rPr>
              <w:t>Responsive, customizable JavaScript charts</w:t>
            </w:r>
          </w:p>
        </w:tc>
      </w:tr>
      <w:tr>
        <w:tc>
          <w:tcPr>
            <w:tcW w:type="dxa" w:w="3120"/>
            <w:shd w:val="clear" w:color="auto" w:fill="FFFFFF"/>
            <w:tcMar>
              <w:top w:w="80" w:type="dxa"/>
              <w:bottom w:w="80" w:type="dxa"/>
              <w:left w:w="120" w:type="dxa"/>
              <w:right w:w="120" w:type="dxa"/>
            </w:tcMar>
          </w:tcPr>
          <w:p>
            <w:pPr>
              <w:spacing w:after="40"/>
            </w:pPr>
            <w:r>
              <w:rPr>
                <w:rFonts w:ascii="Inter" w:hAnsi="Inter"/>
                <w:b w:val="0"/>
                <w:i w:val="0"/>
                <w:color w:val="0F172A"/>
                <w:sz w:val="18"/>
              </w:rPr>
              <w:t>GenAI</w:t>
            </w:r>
          </w:p>
        </w:tc>
        <w:tc>
          <w:tcPr>
            <w:tcW w:type="dxa" w:w="3120"/>
            <w:shd w:val="clear" w:color="auto" w:fill="FFFFFF"/>
            <w:tcMar>
              <w:top w:w="80" w:type="dxa"/>
              <w:bottom w:w="80" w:type="dxa"/>
              <w:left w:w="120" w:type="dxa"/>
              <w:right w:w="120" w:type="dxa"/>
            </w:tcMar>
          </w:tcPr>
          <w:p>
            <w:pPr>
              <w:spacing w:after="40"/>
            </w:pPr>
            <w:r>
              <w:rPr>
                <w:rFonts w:ascii="Inter" w:hAnsi="Inter"/>
                <w:b w:val="0"/>
                <w:i w:val="0"/>
                <w:color w:val="0F172A"/>
                <w:sz w:val="18"/>
              </w:rPr>
              <w:t>Google Gemini 1.5 Flash</w:t>
            </w:r>
          </w:p>
        </w:tc>
        <w:tc>
          <w:tcPr>
            <w:tcW w:type="dxa" w:w="3120"/>
            <w:shd w:val="clear" w:color="auto" w:fill="FFFFFF"/>
            <w:tcMar>
              <w:top w:w="80" w:type="dxa"/>
              <w:bottom w:w="80" w:type="dxa"/>
              <w:left w:w="120" w:type="dxa"/>
              <w:right w:w="120" w:type="dxa"/>
            </w:tcMar>
          </w:tcPr>
          <w:p>
            <w:pPr>
              <w:spacing w:after="40"/>
            </w:pPr>
            <w:r>
              <w:rPr>
                <w:rFonts w:ascii="Inter" w:hAnsi="Inter"/>
                <w:b w:val="0"/>
                <w:i w:val="0"/>
                <w:color w:val="0F172A"/>
                <w:sz w:val="18"/>
              </w:rPr>
              <w:t>Fast, accurate, free tier available</w:t>
            </w:r>
          </w:p>
        </w:tc>
      </w:tr>
    </w:tbl>
    <w:p>
      <w:pPr>
        <w:spacing w:after="120"/>
      </w:pPr>
    </w:p>
    <w:p>
      <w:pPr>
        <w:keepNext/>
        <w:spacing w:before="360" w:after="160"/>
      </w:pPr>
      <w:r>
        <w:rPr>
          <w:rFonts w:ascii="Inter" w:hAnsi="Inter"/>
          <w:b/>
          <w:i w:val="0"/>
          <w:color w:val="4F46E5"/>
          <w:sz w:val="30"/>
        </w:rPr>
        <w:t>5. System Architecture</w:t>
      </w:r>
    </w:p>
    <w:p>
      <w:pPr>
        <w:keepNext/>
        <w:spacing w:before="280" w:after="120"/>
      </w:pPr>
      <w:r>
        <w:rPr>
          <w:rFonts w:ascii="Inter" w:hAnsi="Inter"/>
          <w:b/>
          <w:i w:val="0"/>
          <w:color w:val="0EA5E9"/>
          <w:sz w:val="25"/>
        </w:rPr>
        <w:t>5.1 Overall Architecture</w:t>
      </w:r>
    </w:p>
    <w:p>
      <w:pPr>
        <w:spacing w:after="80"/>
        <w:ind w:left="576"/>
      </w:pPr>
    </w:p>
    <w:tbl>
      <w:tblPr>
        <w:tblW w:type="auto" w:w="0"/>
        <w:tblLook w:firstColumn="1" w:firstRow="1" w:lastColumn="0" w:lastRow="0" w:noHBand="0" w:noVBand="1" w:val="04A0"/>
      </w:tblPr>
      <w:tblGrid>
        <w:gridCol w:w="9360"/>
      </w:tblGrid>
      <w:tr>
        <w:tc>
          <w:tcPr>
            <w:tcW w:type="dxa" w:w="9360"/>
            <w:shd w:val="clear" w:color="auto" w:fill="F1F5F9"/>
          </w:tcPr>
          <w:p/>
        </w:tc>
      </w:tr>
    </w:tbl>
    <w:p>
      <w:pPr>
        <w:spacing w:after="80"/>
        <w:ind w:left="576"/>
      </w:pPr>
      <w:r>
        <w:rPr>
          <w:rFonts w:ascii="Consolas" w:hAnsi="Consolas"/>
          <w:b w:val="0"/>
          <w:i w:val="0"/>
          <w:color w:val="475569"/>
          <w:sz w:val="19"/>
        </w:rPr>
        <w:t>┌─────────────────────────────────────────────────────────────┐</w:t>
      </w:r>
    </w:p>
    <w:p>
      <w:pPr>
        <w:spacing w:after="80"/>
        <w:ind w:left="576"/>
      </w:pPr>
    </w:p>
    <w:tbl>
      <w:tblPr>
        <w:tblW w:type="auto" w:w="0"/>
        <w:tblLook w:firstColumn="1" w:firstRow="1" w:lastColumn="0" w:lastRow="0" w:noHBand="0" w:noVBand="1" w:val="04A0"/>
      </w:tblPr>
      <w:tblGrid>
        <w:gridCol w:w="9360"/>
      </w:tblGrid>
      <w:tr>
        <w:tc>
          <w:tcPr>
            <w:tcW w:type="dxa" w:w="9360"/>
            <w:shd w:val="clear" w:color="auto" w:fill="F1F5F9"/>
          </w:tcPr>
          <w:p/>
        </w:tc>
      </w:tr>
    </w:tbl>
    <w:p>
      <w:pPr>
        <w:spacing w:after="80"/>
        <w:ind w:left="576"/>
      </w:pPr>
      <w:r>
        <w:rPr>
          <w:rFonts w:ascii="Consolas" w:hAnsi="Consolas"/>
          <w:b w:val="0"/>
          <w:i w:val="0"/>
          <w:color w:val="475569"/>
          <w:sz w:val="19"/>
        </w:rPr>
        <w:t>│                    DATA SOURCES LAYER                        │</w:t>
      </w:r>
    </w:p>
    <w:p>
      <w:pPr>
        <w:spacing w:after="80"/>
        <w:ind w:left="576"/>
      </w:pPr>
    </w:p>
    <w:tbl>
      <w:tblPr>
        <w:tblW w:type="auto" w:w="0"/>
        <w:tblLook w:firstColumn="1" w:firstRow="1" w:lastColumn="0" w:lastRow="0" w:noHBand="0" w:noVBand="1" w:val="04A0"/>
      </w:tblPr>
      <w:tblGrid>
        <w:gridCol w:w="9360"/>
      </w:tblGrid>
      <w:tr>
        <w:tc>
          <w:tcPr>
            <w:tcW w:type="dxa" w:w="9360"/>
            <w:shd w:val="clear" w:color="auto" w:fill="F1F5F9"/>
          </w:tcPr>
          <w:p/>
        </w:tc>
      </w:tr>
    </w:tbl>
    <w:p>
      <w:pPr>
        <w:spacing w:after="80"/>
        <w:ind w:left="576"/>
      </w:pPr>
      <w:r>
        <w:rPr>
          <w:rFonts w:ascii="Consolas" w:hAnsi="Consolas"/>
          <w:b w:val="0"/>
          <w:i w:val="0"/>
          <w:color w:val="475569"/>
          <w:sz w:val="19"/>
        </w:rPr>
        <w:t>│  Faker/NumPy/Pandas          BeautifulSoup                  │</w:t>
      </w:r>
    </w:p>
    <w:p>
      <w:pPr>
        <w:spacing w:after="80"/>
        <w:ind w:left="576"/>
      </w:pPr>
    </w:p>
    <w:tbl>
      <w:tblPr>
        <w:tblW w:type="auto" w:w="0"/>
        <w:tblLook w:firstColumn="1" w:firstRow="1" w:lastColumn="0" w:lastRow="0" w:noHBand="0" w:noVBand="1" w:val="04A0"/>
      </w:tblPr>
      <w:tblGrid>
        <w:gridCol w:w="9360"/>
      </w:tblGrid>
      <w:tr>
        <w:tc>
          <w:tcPr>
            <w:tcW w:type="dxa" w:w="9360"/>
            <w:shd w:val="clear" w:color="auto" w:fill="F1F5F9"/>
          </w:tcPr>
          <w:p/>
        </w:tc>
      </w:tr>
    </w:tbl>
    <w:p>
      <w:pPr>
        <w:spacing w:after="80"/>
        <w:ind w:left="576"/>
      </w:pPr>
      <w:r>
        <w:rPr>
          <w:rFonts w:ascii="Consolas" w:hAnsi="Consolas"/>
          <w:b w:val="0"/>
          <w:i w:val="0"/>
          <w:color w:val="475569"/>
          <w:sz w:val="19"/>
        </w:rPr>
        <w:t>│  (Synthetic Data Gen)        (Web Scraper)                  │</w:t>
      </w:r>
    </w:p>
    <w:p>
      <w:pPr>
        <w:spacing w:after="80"/>
        <w:ind w:left="576"/>
      </w:pPr>
    </w:p>
    <w:tbl>
      <w:tblPr>
        <w:tblW w:type="auto" w:w="0"/>
        <w:tblLook w:firstColumn="1" w:firstRow="1" w:lastColumn="0" w:lastRow="0" w:noHBand="0" w:noVBand="1" w:val="04A0"/>
      </w:tblPr>
      <w:tblGrid>
        <w:gridCol w:w="9360"/>
      </w:tblGrid>
      <w:tr>
        <w:tc>
          <w:tcPr>
            <w:tcW w:type="dxa" w:w="9360"/>
            <w:shd w:val="clear" w:color="auto" w:fill="F1F5F9"/>
          </w:tcPr>
          <w:p/>
        </w:tc>
      </w:tr>
    </w:tbl>
    <w:p>
      <w:pPr>
        <w:spacing w:after="80"/>
        <w:ind w:left="576"/>
      </w:pPr>
      <w:r>
        <w:rPr>
          <w:rFonts w:ascii="Consolas" w:hAnsi="Consolas"/>
          <w:b w:val="0"/>
          <w:i w:val="0"/>
          <w:color w:val="475569"/>
          <w:sz w:val="19"/>
        </w:rPr>
        <w:t>└──────────────────────┬──────────────────┬───────────────────┘</w:t>
      </w:r>
    </w:p>
    <w:p>
      <w:pPr>
        <w:spacing w:after="80"/>
        <w:ind w:left="576"/>
      </w:pPr>
    </w:p>
    <w:tbl>
      <w:tblPr>
        <w:tblW w:type="auto" w:w="0"/>
        <w:tblLook w:firstColumn="1" w:firstRow="1" w:lastColumn="0" w:lastRow="0" w:noHBand="0" w:noVBand="1" w:val="04A0"/>
      </w:tblPr>
      <w:tblGrid>
        <w:gridCol w:w="9360"/>
      </w:tblGrid>
      <w:tr>
        <w:tc>
          <w:tcPr>
            <w:tcW w:type="dxa" w:w="9360"/>
            <w:shd w:val="clear" w:color="auto" w:fill="F1F5F9"/>
          </w:tcPr>
          <w:p/>
        </w:tc>
      </w:tr>
    </w:tbl>
    <w:p>
      <w:pPr>
        <w:spacing w:after="80"/>
        <w:ind w:left="576"/>
      </w:pPr>
      <w:r>
        <w:rPr>
          <w:rFonts w:ascii="Consolas" w:hAnsi="Consolas"/>
          <w:b w:val="0"/>
          <w:i w:val="0"/>
          <w:color w:val="475569"/>
          <w:sz w:val="19"/>
        </w:rPr>
        <w:t xml:space="preserve">                       │                  │</w:t>
      </w:r>
    </w:p>
    <w:p>
      <w:pPr>
        <w:spacing w:after="80"/>
        <w:ind w:left="576"/>
      </w:pPr>
    </w:p>
    <w:tbl>
      <w:tblPr>
        <w:tblW w:type="auto" w:w="0"/>
        <w:tblLook w:firstColumn="1" w:firstRow="1" w:lastColumn="0" w:lastRow="0" w:noHBand="0" w:noVBand="1" w:val="04A0"/>
      </w:tblPr>
      <w:tblGrid>
        <w:gridCol w:w="9360"/>
      </w:tblGrid>
      <w:tr>
        <w:tc>
          <w:tcPr>
            <w:tcW w:type="dxa" w:w="9360"/>
            <w:shd w:val="clear" w:color="auto" w:fill="F1F5F9"/>
          </w:tcPr>
          <w:p/>
        </w:tc>
      </w:tr>
    </w:tbl>
    <w:p>
      <w:pPr>
        <w:spacing w:after="80"/>
        <w:ind w:left="576"/>
      </w:pPr>
      <w:r>
        <w:rPr>
          <w:rFonts w:ascii="Consolas" w:hAnsi="Consolas"/>
          <w:b w:val="0"/>
          <w:i w:val="0"/>
          <w:color w:val="475569"/>
          <w:sz w:val="19"/>
        </w:rPr>
        <w:t xml:space="preserve">                       ▼                  ▼</w:t>
      </w:r>
    </w:p>
    <w:p>
      <w:pPr>
        <w:spacing w:after="80"/>
        <w:ind w:left="576"/>
      </w:pPr>
    </w:p>
    <w:tbl>
      <w:tblPr>
        <w:tblW w:type="auto" w:w="0"/>
        <w:tblLook w:firstColumn="1" w:firstRow="1" w:lastColumn="0" w:lastRow="0" w:noHBand="0" w:noVBand="1" w:val="04A0"/>
      </w:tblPr>
      <w:tblGrid>
        <w:gridCol w:w="9360"/>
      </w:tblGrid>
      <w:tr>
        <w:tc>
          <w:tcPr>
            <w:tcW w:type="dxa" w:w="9360"/>
            <w:shd w:val="clear" w:color="auto" w:fill="F1F5F9"/>
          </w:tcPr>
          <w:p/>
        </w:tc>
      </w:tr>
    </w:tbl>
    <w:p>
      <w:pPr>
        <w:spacing w:after="80"/>
        <w:ind w:left="576"/>
      </w:pPr>
      <w:r>
        <w:rPr>
          <w:rFonts w:ascii="Consolas" w:hAnsi="Consolas"/>
          <w:b w:val="0"/>
          <w:i w:val="0"/>
          <w:color w:val="475569"/>
          <w:sz w:val="19"/>
        </w:rPr>
        <w:t>┌─────────────────────────────────────────────────────────────┐</w:t>
      </w:r>
    </w:p>
    <w:p>
      <w:pPr>
        <w:spacing w:after="80"/>
        <w:ind w:left="576"/>
      </w:pPr>
    </w:p>
    <w:tbl>
      <w:tblPr>
        <w:tblW w:type="auto" w:w="0"/>
        <w:tblLook w:firstColumn="1" w:firstRow="1" w:lastColumn="0" w:lastRow="0" w:noHBand="0" w:noVBand="1" w:val="04A0"/>
      </w:tblPr>
      <w:tblGrid>
        <w:gridCol w:w="9360"/>
      </w:tblGrid>
      <w:tr>
        <w:tc>
          <w:tcPr>
            <w:tcW w:type="dxa" w:w="9360"/>
            <w:shd w:val="clear" w:color="auto" w:fill="F1F5F9"/>
          </w:tcPr>
          <w:p/>
        </w:tc>
      </w:tr>
    </w:tbl>
    <w:p>
      <w:pPr>
        <w:spacing w:after="80"/>
        <w:ind w:left="576"/>
      </w:pPr>
      <w:r>
        <w:rPr>
          <w:rFonts w:ascii="Consolas" w:hAnsi="Consolas"/>
          <w:b w:val="0"/>
          <w:i w:val="0"/>
          <w:color w:val="475569"/>
          <w:sz w:val="19"/>
        </w:rPr>
        <w:t>│                CLOUD STORAGE LAYER (CSV)                     │</w:t>
      </w:r>
    </w:p>
    <w:p>
      <w:pPr>
        <w:spacing w:after="80"/>
        <w:ind w:left="576"/>
      </w:pPr>
    </w:p>
    <w:tbl>
      <w:tblPr>
        <w:tblW w:type="auto" w:w="0"/>
        <w:tblLook w:firstColumn="1" w:firstRow="1" w:lastColumn="0" w:lastRow="0" w:noHBand="0" w:noVBand="1" w:val="04A0"/>
      </w:tblPr>
      <w:tblGrid>
        <w:gridCol w:w="9360"/>
      </w:tblGrid>
      <w:tr>
        <w:tc>
          <w:tcPr>
            <w:tcW w:type="dxa" w:w="9360"/>
            <w:shd w:val="clear" w:color="auto" w:fill="F1F5F9"/>
          </w:tcPr>
          <w:p/>
        </w:tc>
      </w:tr>
    </w:tbl>
    <w:p>
      <w:pPr>
        <w:spacing w:after="80"/>
        <w:ind w:left="576"/>
      </w:pPr>
      <w:r>
        <w:rPr>
          <w:rFonts w:ascii="Consolas" w:hAnsi="Consolas"/>
          <w:b w:val="0"/>
          <w:i w:val="0"/>
          <w:color w:val="475569"/>
          <w:sz w:val="19"/>
        </w:rPr>
        <w:t>│  customers.csv   products.csv   orders.csv   order_items.csv│</w:t>
      </w:r>
    </w:p>
    <w:p>
      <w:pPr>
        <w:spacing w:after="80"/>
        <w:ind w:left="576"/>
      </w:pPr>
    </w:p>
    <w:tbl>
      <w:tblPr>
        <w:tblW w:type="auto" w:w="0"/>
        <w:tblLook w:firstColumn="1" w:firstRow="1" w:lastColumn="0" w:lastRow="0" w:noHBand="0" w:noVBand="1" w:val="04A0"/>
      </w:tblPr>
      <w:tblGrid>
        <w:gridCol w:w="9360"/>
      </w:tblGrid>
      <w:tr>
        <w:tc>
          <w:tcPr>
            <w:tcW w:type="dxa" w:w="9360"/>
            <w:shd w:val="clear" w:color="auto" w:fill="F1F5F9"/>
          </w:tcPr>
          <w:p/>
        </w:tc>
      </w:tr>
    </w:tbl>
    <w:p>
      <w:pPr>
        <w:spacing w:after="80"/>
        <w:ind w:left="576"/>
      </w:pPr>
      <w:r>
        <w:rPr>
          <w:rFonts w:ascii="Consolas" w:hAnsi="Consolas"/>
          <w:b w:val="0"/>
          <w:i w:val="0"/>
          <w:color w:val="475569"/>
          <w:sz w:val="19"/>
        </w:rPr>
        <w:t>│  competitor_prices.csv                                       │</w:t>
      </w:r>
    </w:p>
    <w:p>
      <w:pPr>
        <w:spacing w:after="80"/>
        <w:ind w:left="576"/>
      </w:pPr>
    </w:p>
    <w:tbl>
      <w:tblPr>
        <w:tblW w:type="auto" w:w="0"/>
        <w:tblLook w:firstColumn="1" w:firstRow="1" w:lastColumn="0" w:lastRow="0" w:noHBand="0" w:noVBand="1" w:val="04A0"/>
      </w:tblPr>
      <w:tblGrid>
        <w:gridCol w:w="9360"/>
      </w:tblGrid>
      <w:tr>
        <w:tc>
          <w:tcPr>
            <w:tcW w:type="dxa" w:w="9360"/>
            <w:shd w:val="clear" w:color="auto" w:fill="F1F5F9"/>
          </w:tcPr>
          <w:p/>
        </w:tc>
      </w:tr>
    </w:tbl>
    <w:p>
      <w:pPr>
        <w:spacing w:after="80"/>
        <w:ind w:left="576"/>
      </w:pPr>
      <w:r>
        <w:rPr>
          <w:rFonts w:ascii="Consolas" w:hAnsi="Consolas"/>
          <w:b w:val="0"/>
          <w:i w:val="0"/>
          <w:color w:val="475569"/>
          <w:sz w:val="19"/>
        </w:rPr>
        <w:t>└──────────────────────────────────────┬──────────────────────┘</w:t>
      </w:r>
    </w:p>
    <w:p>
      <w:pPr>
        <w:spacing w:after="80"/>
        <w:ind w:left="576"/>
      </w:pPr>
    </w:p>
    <w:tbl>
      <w:tblPr>
        <w:tblW w:type="auto" w:w="0"/>
        <w:tblLook w:firstColumn="1" w:firstRow="1" w:lastColumn="0" w:lastRow="0" w:noHBand="0" w:noVBand="1" w:val="04A0"/>
      </w:tblPr>
      <w:tblGrid>
        <w:gridCol w:w="9360"/>
      </w:tblGrid>
      <w:tr>
        <w:tc>
          <w:tcPr>
            <w:tcW w:type="dxa" w:w="9360"/>
            <w:shd w:val="clear" w:color="auto" w:fill="F1F5F9"/>
          </w:tcPr>
          <w:p/>
        </w:tc>
      </w:tr>
    </w:tbl>
    <w:p>
      <w:pPr>
        <w:spacing w:after="80"/>
        <w:ind w:left="576"/>
      </w:pPr>
      <w:r>
        <w:rPr>
          <w:rFonts w:ascii="Consolas" w:hAnsi="Consolas"/>
          <w:b w:val="0"/>
          <w:i w:val="0"/>
          <w:color w:val="475569"/>
          <w:sz w:val="19"/>
        </w:rPr>
        <w:t xml:space="preserve">                                       │</w:t>
      </w:r>
    </w:p>
    <w:p>
      <w:pPr>
        <w:spacing w:after="80"/>
        <w:ind w:left="576"/>
      </w:pPr>
    </w:p>
    <w:tbl>
      <w:tblPr>
        <w:tblW w:type="auto" w:w="0"/>
        <w:tblLook w:firstColumn="1" w:firstRow="1" w:lastColumn="0" w:lastRow="0" w:noHBand="0" w:noVBand="1" w:val="04A0"/>
      </w:tblPr>
      <w:tblGrid>
        <w:gridCol w:w="9360"/>
      </w:tblGrid>
      <w:tr>
        <w:tc>
          <w:tcPr>
            <w:tcW w:type="dxa" w:w="9360"/>
            <w:shd w:val="clear" w:color="auto" w:fill="F1F5F9"/>
          </w:tcPr>
          <w:p/>
        </w:tc>
      </w:tr>
    </w:tbl>
    <w:p>
      <w:pPr>
        <w:spacing w:after="80"/>
        <w:ind w:left="576"/>
      </w:pPr>
      <w:r>
        <w:rPr>
          <w:rFonts w:ascii="Consolas" w:hAnsi="Consolas"/>
          <w:b w:val="0"/>
          <w:i w:val="0"/>
          <w:color w:val="475569"/>
          <w:sz w:val="19"/>
        </w:rPr>
        <w:t xml:space="preserve">                                       ▼</w:t>
      </w:r>
    </w:p>
    <w:p>
      <w:pPr>
        <w:spacing w:after="80"/>
        <w:ind w:left="576"/>
      </w:pPr>
    </w:p>
    <w:tbl>
      <w:tblPr>
        <w:tblW w:type="auto" w:w="0"/>
        <w:tblLook w:firstColumn="1" w:firstRow="1" w:lastColumn="0" w:lastRow="0" w:noHBand="0" w:noVBand="1" w:val="04A0"/>
      </w:tblPr>
      <w:tblGrid>
        <w:gridCol w:w="9360"/>
      </w:tblGrid>
      <w:tr>
        <w:tc>
          <w:tcPr>
            <w:tcW w:type="dxa" w:w="9360"/>
            <w:shd w:val="clear" w:color="auto" w:fill="F1F5F9"/>
          </w:tcPr>
          <w:p/>
        </w:tc>
      </w:tr>
    </w:tbl>
    <w:p>
      <w:pPr>
        <w:spacing w:after="80"/>
        <w:ind w:left="576"/>
      </w:pPr>
      <w:r>
        <w:rPr>
          <w:rFonts w:ascii="Consolas" w:hAnsi="Consolas"/>
          <w:b w:val="0"/>
          <w:i w:val="0"/>
          <w:color w:val="475569"/>
          <w:sz w:val="19"/>
        </w:rPr>
        <w:t>┌─────────────────────────────────────────────────────────────┐</w:t>
      </w:r>
    </w:p>
    <w:p>
      <w:pPr>
        <w:spacing w:after="80"/>
        <w:ind w:left="576"/>
      </w:pPr>
    </w:p>
    <w:tbl>
      <w:tblPr>
        <w:tblW w:type="auto" w:w="0"/>
        <w:tblLook w:firstColumn="1" w:firstRow="1" w:lastColumn="0" w:lastRow="0" w:noHBand="0" w:noVBand="1" w:val="04A0"/>
      </w:tblPr>
      <w:tblGrid>
        <w:gridCol w:w="9360"/>
      </w:tblGrid>
      <w:tr>
        <w:tc>
          <w:tcPr>
            <w:tcW w:type="dxa" w:w="9360"/>
            <w:shd w:val="clear" w:color="auto" w:fill="F1F5F9"/>
          </w:tcPr>
          <w:p/>
        </w:tc>
      </w:tr>
    </w:tbl>
    <w:p>
      <w:pPr>
        <w:spacing w:after="80"/>
        <w:ind w:left="576"/>
      </w:pPr>
      <w:r>
        <w:rPr>
          <w:rFonts w:ascii="Consolas" w:hAnsi="Consolas"/>
          <w:b w:val="0"/>
          <w:i w:val="0"/>
          <w:color w:val="475569"/>
          <w:sz w:val="19"/>
        </w:rPr>
        <w:t>│              ETL LAYER (Python + Snowflake)                  │</w:t>
      </w:r>
    </w:p>
    <w:p>
      <w:pPr>
        <w:spacing w:after="80"/>
        <w:ind w:left="576"/>
      </w:pPr>
    </w:p>
    <w:tbl>
      <w:tblPr>
        <w:tblW w:type="auto" w:w="0"/>
        <w:tblLook w:firstColumn="1" w:firstRow="1" w:lastColumn="0" w:lastRow="0" w:noHBand="0" w:noVBand="1" w:val="04A0"/>
      </w:tblPr>
      <w:tblGrid>
        <w:gridCol w:w="9360"/>
      </w:tblGrid>
      <w:tr>
        <w:tc>
          <w:tcPr>
            <w:tcW w:type="dxa" w:w="9360"/>
            <w:shd w:val="clear" w:color="auto" w:fill="F1F5F9"/>
          </w:tcPr>
          <w:p/>
        </w:tc>
      </w:tr>
    </w:tbl>
    <w:p>
      <w:pPr>
        <w:spacing w:after="80"/>
        <w:ind w:left="576"/>
      </w:pPr>
      <w:r>
        <w:rPr>
          <w:rFonts w:ascii="Consolas" w:hAnsi="Consolas"/>
          <w:b w:val="0"/>
          <w:i w:val="0"/>
          <w:color w:val="475569"/>
          <w:sz w:val="19"/>
        </w:rPr>
        <w:t>│  load_to_snowflake.py → write_pandas() → Row Validation     │</w:t>
      </w:r>
    </w:p>
    <w:p>
      <w:pPr>
        <w:spacing w:after="80"/>
        <w:ind w:left="576"/>
      </w:pPr>
    </w:p>
    <w:tbl>
      <w:tblPr>
        <w:tblW w:type="auto" w:w="0"/>
        <w:tblLook w:firstColumn="1" w:firstRow="1" w:lastColumn="0" w:lastRow="0" w:noHBand="0" w:noVBand="1" w:val="04A0"/>
      </w:tblPr>
      <w:tblGrid>
        <w:gridCol w:w="9360"/>
      </w:tblGrid>
      <w:tr>
        <w:tc>
          <w:tcPr>
            <w:tcW w:type="dxa" w:w="9360"/>
            <w:shd w:val="clear" w:color="auto" w:fill="F1F5F9"/>
          </w:tcPr>
          <w:p/>
        </w:tc>
      </w:tr>
    </w:tbl>
    <w:p>
      <w:pPr>
        <w:spacing w:after="80"/>
        <w:ind w:left="576"/>
      </w:pPr>
      <w:r>
        <w:rPr>
          <w:rFonts w:ascii="Consolas" w:hAnsi="Consolas"/>
          <w:b w:val="0"/>
          <w:i w:val="0"/>
          <w:color w:val="475569"/>
          <w:sz w:val="19"/>
        </w:rPr>
        <w:t>└──────────────────────────────────────┬──────────────────────┘</w:t>
      </w:r>
    </w:p>
    <w:p>
      <w:pPr>
        <w:spacing w:after="80"/>
        <w:ind w:left="576"/>
      </w:pPr>
    </w:p>
    <w:tbl>
      <w:tblPr>
        <w:tblW w:type="auto" w:w="0"/>
        <w:tblLook w:firstColumn="1" w:firstRow="1" w:lastColumn="0" w:lastRow="0" w:noHBand="0" w:noVBand="1" w:val="04A0"/>
      </w:tblPr>
      <w:tblGrid>
        <w:gridCol w:w="9360"/>
      </w:tblGrid>
      <w:tr>
        <w:tc>
          <w:tcPr>
            <w:tcW w:type="dxa" w:w="9360"/>
            <w:shd w:val="clear" w:color="auto" w:fill="F1F5F9"/>
          </w:tcPr>
          <w:p/>
        </w:tc>
      </w:tr>
    </w:tbl>
    <w:p>
      <w:pPr>
        <w:spacing w:after="80"/>
        <w:ind w:left="576"/>
      </w:pPr>
      <w:r>
        <w:rPr>
          <w:rFonts w:ascii="Consolas" w:hAnsi="Consolas"/>
          <w:b w:val="0"/>
          <w:i w:val="0"/>
          <w:color w:val="475569"/>
          <w:sz w:val="19"/>
        </w:rPr>
        <w:t xml:space="preserve">                                       │</w:t>
      </w:r>
    </w:p>
    <w:p>
      <w:pPr>
        <w:spacing w:after="80"/>
        <w:ind w:left="576"/>
      </w:pPr>
    </w:p>
    <w:tbl>
      <w:tblPr>
        <w:tblW w:type="auto" w:w="0"/>
        <w:tblLook w:firstColumn="1" w:firstRow="1" w:lastColumn="0" w:lastRow="0" w:noHBand="0" w:noVBand="1" w:val="04A0"/>
      </w:tblPr>
      <w:tblGrid>
        <w:gridCol w:w="9360"/>
      </w:tblGrid>
      <w:tr>
        <w:tc>
          <w:tcPr>
            <w:tcW w:type="dxa" w:w="9360"/>
            <w:shd w:val="clear" w:color="auto" w:fill="F1F5F9"/>
          </w:tcPr>
          <w:p/>
        </w:tc>
      </w:tr>
    </w:tbl>
    <w:p>
      <w:pPr>
        <w:spacing w:after="80"/>
        <w:ind w:left="576"/>
      </w:pPr>
      <w:r>
        <w:rPr>
          <w:rFonts w:ascii="Consolas" w:hAnsi="Consolas"/>
          <w:b w:val="0"/>
          <w:i w:val="0"/>
          <w:color w:val="475569"/>
          <w:sz w:val="19"/>
        </w:rPr>
        <w:t xml:space="preserve">                                       ▼</w:t>
      </w:r>
    </w:p>
    <w:p>
      <w:pPr>
        <w:spacing w:after="80"/>
        <w:ind w:left="576"/>
      </w:pPr>
    </w:p>
    <w:tbl>
      <w:tblPr>
        <w:tblW w:type="auto" w:w="0"/>
        <w:tblLook w:firstColumn="1" w:firstRow="1" w:lastColumn="0" w:lastRow="0" w:noHBand="0" w:noVBand="1" w:val="04A0"/>
      </w:tblPr>
      <w:tblGrid>
        <w:gridCol w:w="9360"/>
      </w:tblGrid>
      <w:tr>
        <w:tc>
          <w:tcPr>
            <w:tcW w:type="dxa" w:w="9360"/>
            <w:shd w:val="clear" w:color="auto" w:fill="F1F5F9"/>
          </w:tcPr>
          <w:p/>
        </w:tc>
      </w:tr>
    </w:tbl>
    <w:p>
      <w:pPr>
        <w:spacing w:after="80"/>
        <w:ind w:left="576"/>
      </w:pPr>
      <w:r>
        <w:rPr>
          <w:rFonts w:ascii="Consolas" w:hAnsi="Consolas"/>
          <w:b w:val="0"/>
          <w:i w:val="0"/>
          <w:color w:val="475569"/>
          <w:sz w:val="19"/>
        </w:rPr>
        <w:t>┌─────────────────────────────────────────────────────────────┐</w:t>
      </w:r>
    </w:p>
    <w:p>
      <w:pPr>
        <w:spacing w:after="80"/>
        <w:ind w:left="576"/>
      </w:pPr>
    </w:p>
    <w:tbl>
      <w:tblPr>
        <w:tblW w:type="auto" w:w="0"/>
        <w:tblLook w:firstColumn="1" w:firstRow="1" w:lastColumn="0" w:lastRow="0" w:noHBand="0" w:noVBand="1" w:val="04A0"/>
      </w:tblPr>
      <w:tblGrid>
        <w:gridCol w:w="9360"/>
      </w:tblGrid>
      <w:tr>
        <w:tc>
          <w:tcPr>
            <w:tcW w:type="dxa" w:w="9360"/>
            <w:shd w:val="clear" w:color="auto" w:fill="F1F5F9"/>
          </w:tcPr>
          <w:p/>
        </w:tc>
      </w:tr>
    </w:tbl>
    <w:p>
      <w:pPr>
        <w:spacing w:after="80"/>
        <w:ind w:left="576"/>
      </w:pPr>
      <w:r>
        <w:rPr>
          <w:rFonts w:ascii="Consolas" w:hAnsi="Consolas"/>
          <w:b w:val="0"/>
          <w:i w:val="0"/>
          <w:color w:val="475569"/>
          <w:sz w:val="19"/>
        </w:rPr>
        <w:t>│           SNOWFLAKE DATA WAREHOUSE (RETAIL_DW)              │</w:t>
      </w:r>
    </w:p>
    <w:p>
      <w:pPr>
        <w:spacing w:after="80"/>
        <w:ind w:left="576"/>
      </w:pPr>
    </w:p>
    <w:tbl>
      <w:tblPr>
        <w:tblW w:type="auto" w:w="0"/>
        <w:tblLook w:firstColumn="1" w:firstRow="1" w:lastColumn="0" w:lastRow="0" w:noHBand="0" w:noVBand="1" w:val="04A0"/>
      </w:tblPr>
      <w:tblGrid>
        <w:gridCol w:w="9360"/>
      </w:tblGrid>
      <w:tr>
        <w:tc>
          <w:tcPr>
            <w:tcW w:type="dxa" w:w="9360"/>
            <w:shd w:val="clear" w:color="auto" w:fill="F1F5F9"/>
          </w:tcPr>
          <w:p/>
        </w:tc>
      </w:tr>
    </w:tbl>
    <w:p>
      <w:pPr>
        <w:spacing w:after="80"/>
        <w:ind w:left="576"/>
      </w:pPr>
      <w:r>
        <w:rPr>
          <w:rFonts w:ascii="Consolas" w:hAnsi="Consolas"/>
          <w:b w:val="0"/>
          <w:i w:val="0"/>
          <w:color w:val="475569"/>
          <w:sz w:val="19"/>
        </w:rPr>
        <w:t>│  RAW Schema: STG_* tables (raw ingestion)                   │</w:t>
      </w:r>
    </w:p>
    <w:p>
      <w:pPr>
        <w:spacing w:after="80"/>
        <w:ind w:left="576"/>
      </w:pPr>
    </w:p>
    <w:tbl>
      <w:tblPr>
        <w:tblW w:type="auto" w:w="0"/>
        <w:tblLook w:firstColumn="1" w:firstRow="1" w:lastColumn="0" w:lastRow="0" w:noHBand="0" w:noVBand="1" w:val="04A0"/>
      </w:tblPr>
      <w:tblGrid>
        <w:gridCol w:w="9360"/>
      </w:tblGrid>
      <w:tr>
        <w:tc>
          <w:tcPr>
            <w:tcW w:type="dxa" w:w="9360"/>
            <w:shd w:val="clear" w:color="auto" w:fill="F1F5F9"/>
          </w:tcPr>
          <w:p/>
        </w:tc>
      </w:tr>
    </w:tbl>
    <w:p>
      <w:pPr>
        <w:spacing w:after="80"/>
        <w:ind w:left="576"/>
      </w:pPr>
      <w:r>
        <w:rPr>
          <w:rFonts w:ascii="Consolas" w:hAnsi="Consolas"/>
          <w:b w:val="0"/>
          <w:i w:val="0"/>
          <w:color w:val="475569"/>
          <w:sz w:val="19"/>
        </w:rPr>
        <w:t>│  STAGING Schema: stg_* views (cleaned, typed)               │</w:t>
      </w:r>
    </w:p>
    <w:p>
      <w:pPr>
        <w:spacing w:after="80"/>
        <w:ind w:left="576"/>
      </w:pPr>
    </w:p>
    <w:tbl>
      <w:tblPr>
        <w:tblW w:type="auto" w:w="0"/>
        <w:tblLook w:firstColumn="1" w:firstRow="1" w:lastColumn="0" w:lastRow="0" w:noHBand="0" w:noVBand="1" w:val="04A0"/>
      </w:tblPr>
      <w:tblGrid>
        <w:gridCol w:w="9360"/>
      </w:tblGrid>
      <w:tr>
        <w:tc>
          <w:tcPr>
            <w:tcW w:type="dxa" w:w="9360"/>
            <w:shd w:val="clear" w:color="auto" w:fill="F1F5F9"/>
          </w:tcPr>
          <w:p/>
        </w:tc>
      </w:tr>
    </w:tbl>
    <w:p>
      <w:pPr>
        <w:spacing w:after="80"/>
        <w:ind w:left="576"/>
      </w:pPr>
      <w:r>
        <w:rPr>
          <w:rFonts w:ascii="Consolas" w:hAnsi="Consolas"/>
          <w:b w:val="0"/>
          <w:i w:val="0"/>
          <w:color w:val="475569"/>
          <w:sz w:val="19"/>
        </w:rPr>
        <w:t>│  MARTS Schema: dim_*, fct_* tables (star schema)            │</w:t>
      </w:r>
    </w:p>
    <w:p>
      <w:pPr>
        <w:spacing w:after="80"/>
        <w:ind w:left="576"/>
      </w:pPr>
    </w:p>
    <w:tbl>
      <w:tblPr>
        <w:tblW w:type="auto" w:w="0"/>
        <w:tblLook w:firstColumn="1" w:firstRow="1" w:lastColumn="0" w:lastRow="0" w:noHBand="0" w:noVBand="1" w:val="04A0"/>
      </w:tblPr>
      <w:tblGrid>
        <w:gridCol w:w="9360"/>
      </w:tblGrid>
      <w:tr>
        <w:tc>
          <w:tcPr>
            <w:tcW w:type="dxa" w:w="9360"/>
            <w:shd w:val="clear" w:color="auto" w:fill="F1F5F9"/>
          </w:tcPr>
          <w:p/>
        </w:tc>
      </w:tr>
    </w:tbl>
    <w:p>
      <w:pPr>
        <w:spacing w:after="80"/>
        <w:ind w:left="576"/>
      </w:pPr>
      <w:r>
        <w:rPr>
          <w:rFonts w:ascii="Consolas" w:hAnsi="Consolas"/>
          <w:b w:val="0"/>
          <w:i w:val="0"/>
          <w:color w:val="475569"/>
          <w:sz w:val="19"/>
        </w:rPr>
        <w:t>│  ANALYTICS Schema: pre-aggregated analytical models         │</w:t>
      </w:r>
    </w:p>
    <w:p>
      <w:pPr>
        <w:spacing w:after="80"/>
        <w:ind w:left="576"/>
      </w:pPr>
    </w:p>
    <w:tbl>
      <w:tblPr>
        <w:tblW w:type="auto" w:w="0"/>
        <w:tblLook w:firstColumn="1" w:firstRow="1" w:lastColumn="0" w:lastRow="0" w:noHBand="0" w:noVBand="1" w:val="04A0"/>
      </w:tblPr>
      <w:tblGrid>
        <w:gridCol w:w="9360"/>
      </w:tblGrid>
      <w:tr>
        <w:tc>
          <w:tcPr>
            <w:tcW w:type="dxa" w:w="9360"/>
            <w:shd w:val="clear" w:color="auto" w:fill="F1F5F9"/>
          </w:tcPr>
          <w:p/>
        </w:tc>
      </w:tr>
    </w:tbl>
    <w:p>
      <w:pPr>
        <w:spacing w:after="80"/>
        <w:ind w:left="576"/>
      </w:pPr>
      <w:r>
        <w:rPr>
          <w:rFonts w:ascii="Consolas" w:hAnsi="Consolas"/>
          <w:b w:val="0"/>
          <w:i w:val="0"/>
          <w:color w:val="475569"/>
          <w:sz w:val="19"/>
        </w:rPr>
        <w:t>└──────────────────────────────────────┬──────────────────────┘</w:t>
      </w:r>
    </w:p>
    <w:p>
      <w:pPr>
        <w:spacing w:after="80"/>
        <w:ind w:left="576"/>
      </w:pPr>
    </w:p>
    <w:tbl>
      <w:tblPr>
        <w:tblW w:type="auto" w:w="0"/>
        <w:tblLook w:firstColumn="1" w:firstRow="1" w:lastColumn="0" w:lastRow="0" w:noHBand="0" w:noVBand="1" w:val="04A0"/>
      </w:tblPr>
      <w:tblGrid>
        <w:gridCol w:w="9360"/>
      </w:tblGrid>
      <w:tr>
        <w:tc>
          <w:tcPr>
            <w:tcW w:type="dxa" w:w="9360"/>
            <w:shd w:val="clear" w:color="auto" w:fill="F1F5F9"/>
          </w:tcPr>
          <w:p/>
        </w:tc>
      </w:tr>
    </w:tbl>
    <w:p>
      <w:pPr>
        <w:spacing w:after="80"/>
        <w:ind w:left="576"/>
      </w:pPr>
      <w:r>
        <w:rPr>
          <w:rFonts w:ascii="Consolas" w:hAnsi="Consolas"/>
          <w:b w:val="0"/>
          <w:i w:val="0"/>
          <w:color w:val="475569"/>
          <w:sz w:val="19"/>
        </w:rPr>
        <w:t xml:space="preserve">                                       │</w:t>
      </w:r>
    </w:p>
    <w:p>
      <w:pPr>
        <w:spacing w:after="80"/>
        <w:ind w:left="576"/>
      </w:pPr>
    </w:p>
    <w:tbl>
      <w:tblPr>
        <w:tblW w:type="auto" w:w="0"/>
        <w:tblLook w:firstColumn="1" w:firstRow="1" w:lastColumn="0" w:lastRow="0" w:noHBand="0" w:noVBand="1" w:val="04A0"/>
      </w:tblPr>
      <w:tblGrid>
        <w:gridCol w:w="9360"/>
      </w:tblGrid>
      <w:tr>
        <w:tc>
          <w:tcPr>
            <w:tcW w:type="dxa" w:w="9360"/>
            <w:shd w:val="clear" w:color="auto" w:fill="F1F5F9"/>
          </w:tcPr>
          <w:p/>
        </w:tc>
      </w:tr>
    </w:tbl>
    <w:p>
      <w:pPr>
        <w:spacing w:after="80"/>
        <w:ind w:left="576"/>
      </w:pPr>
      <w:r>
        <w:rPr>
          <w:rFonts w:ascii="Consolas" w:hAnsi="Consolas"/>
          <w:b w:val="0"/>
          <w:i w:val="0"/>
          <w:color w:val="475569"/>
          <w:sz w:val="19"/>
        </w:rPr>
        <w:t xml:space="preserve">                       ┌───────────────┴───────────────┐</w:t>
      </w:r>
    </w:p>
    <w:p>
      <w:pPr>
        <w:spacing w:after="80"/>
        <w:ind w:left="576"/>
      </w:pPr>
    </w:p>
    <w:tbl>
      <w:tblPr>
        <w:tblW w:type="auto" w:w="0"/>
        <w:tblLook w:firstColumn="1" w:firstRow="1" w:lastColumn="0" w:lastRow="0" w:noHBand="0" w:noVBand="1" w:val="04A0"/>
      </w:tblPr>
      <w:tblGrid>
        <w:gridCol w:w="9360"/>
      </w:tblGrid>
      <w:tr>
        <w:tc>
          <w:tcPr>
            <w:tcW w:type="dxa" w:w="9360"/>
            <w:shd w:val="clear" w:color="auto" w:fill="F1F5F9"/>
          </w:tcPr>
          <w:p/>
        </w:tc>
      </w:tr>
    </w:tbl>
    <w:p>
      <w:pPr>
        <w:spacing w:after="80"/>
        <w:ind w:left="576"/>
      </w:pPr>
      <w:r>
        <w:rPr>
          <w:rFonts w:ascii="Consolas" w:hAnsi="Consolas"/>
          <w:b w:val="0"/>
          <w:i w:val="0"/>
          <w:color w:val="475569"/>
          <w:sz w:val="19"/>
        </w:rPr>
        <w:t xml:space="preserve">                       ▼                               ▼</w:t>
      </w:r>
    </w:p>
    <w:p>
      <w:pPr>
        <w:spacing w:after="80"/>
        <w:ind w:left="576"/>
      </w:pPr>
    </w:p>
    <w:tbl>
      <w:tblPr>
        <w:tblW w:type="auto" w:w="0"/>
        <w:tblLook w:firstColumn="1" w:firstRow="1" w:lastColumn="0" w:lastRow="0" w:noHBand="0" w:noVBand="1" w:val="04A0"/>
      </w:tblPr>
      <w:tblGrid>
        <w:gridCol w:w="9360"/>
      </w:tblGrid>
      <w:tr>
        <w:tc>
          <w:tcPr>
            <w:tcW w:type="dxa" w:w="9360"/>
            <w:shd w:val="clear" w:color="auto" w:fill="F1F5F9"/>
          </w:tcPr>
          <w:p/>
        </w:tc>
      </w:tr>
    </w:tbl>
    <w:p>
      <w:pPr>
        <w:spacing w:after="80"/>
        <w:ind w:left="576"/>
      </w:pPr>
      <w:r>
        <w:rPr>
          <w:rFonts w:ascii="Consolas" w:hAnsi="Consolas"/>
          <w:b w:val="0"/>
          <w:i w:val="0"/>
          <w:color w:val="475569"/>
          <w:sz w:val="19"/>
        </w:rPr>
        <w:t>┌──────────────────────────────┐   ┌──────────────────────────────┐</w:t>
      </w:r>
    </w:p>
    <w:p>
      <w:pPr>
        <w:spacing w:after="80"/>
        <w:ind w:left="576"/>
      </w:pPr>
    </w:p>
    <w:tbl>
      <w:tblPr>
        <w:tblW w:type="auto" w:w="0"/>
        <w:tblLook w:firstColumn="1" w:firstRow="1" w:lastColumn="0" w:lastRow="0" w:noHBand="0" w:noVBand="1" w:val="04A0"/>
      </w:tblPr>
      <w:tblGrid>
        <w:gridCol w:w="9360"/>
      </w:tblGrid>
      <w:tr>
        <w:tc>
          <w:tcPr>
            <w:tcW w:type="dxa" w:w="9360"/>
            <w:shd w:val="clear" w:color="auto" w:fill="F1F5F9"/>
          </w:tcPr>
          <w:p/>
        </w:tc>
      </w:tr>
    </w:tbl>
    <w:p>
      <w:pPr>
        <w:spacing w:after="80"/>
        <w:ind w:left="576"/>
      </w:pPr>
      <w:r>
        <w:rPr>
          <w:rFonts w:ascii="Consolas" w:hAnsi="Consolas"/>
          <w:b w:val="0"/>
          <w:i w:val="0"/>
          <w:color w:val="475569"/>
          <w:sz w:val="19"/>
        </w:rPr>
        <w:t>│      dbt PROJECT             │   │      FLASK WEB APP           │</w:t>
      </w:r>
    </w:p>
    <w:p>
      <w:pPr>
        <w:spacing w:after="80"/>
        <w:ind w:left="576"/>
      </w:pPr>
    </w:p>
    <w:tbl>
      <w:tblPr>
        <w:tblW w:type="auto" w:w="0"/>
        <w:tblLook w:firstColumn="1" w:firstRow="1" w:lastColumn="0" w:lastRow="0" w:noHBand="0" w:noVBand="1" w:val="04A0"/>
      </w:tblPr>
      <w:tblGrid>
        <w:gridCol w:w="9360"/>
      </w:tblGrid>
      <w:tr>
        <w:tc>
          <w:tcPr>
            <w:tcW w:type="dxa" w:w="9360"/>
            <w:shd w:val="clear" w:color="auto" w:fill="F1F5F9"/>
          </w:tcPr>
          <w:p/>
        </w:tc>
      </w:tr>
    </w:tbl>
    <w:p>
      <w:pPr>
        <w:spacing w:after="80"/>
        <w:ind w:left="576"/>
      </w:pPr>
      <w:r>
        <w:rPr>
          <w:rFonts w:ascii="Consolas" w:hAnsi="Consolas"/>
          <w:b w:val="0"/>
          <w:i w:val="0"/>
          <w:color w:val="475569"/>
          <w:sz w:val="19"/>
        </w:rPr>
        <w:t>│  15 SQL transformation       │   │  5 dashboard pages           │</w:t>
      </w:r>
    </w:p>
    <w:p>
      <w:pPr>
        <w:spacing w:after="80"/>
        <w:ind w:left="576"/>
      </w:pPr>
    </w:p>
    <w:tbl>
      <w:tblPr>
        <w:tblW w:type="auto" w:w="0"/>
        <w:tblLook w:firstColumn="1" w:firstRow="1" w:lastColumn="0" w:lastRow="0" w:noHBand="0" w:noVBand="1" w:val="04A0"/>
      </w:tblPr>
      <w:tblGrid>
        <w:gridCol w:w="9360"/>
      </w:tblGrid>
      <w:tr>
        <w:tc>
          <w:tcPr>
            <w:tcW w:type="dxa" w:w="9360"/>
            <w:shd w:val="clear" w:color="auto" w:fill="F1F5F9"/>
          </w:tcPr>
          <w:p/>
        </w:tc>
      </w:tr>
    </w:tbl>
    <w:p>
      <w:pPr>
        <w:spacing w:after="80"/>
        <w:ind w:left="576"/>
      </w:pPr>
      <w:r>
        <w:rPr>
          <w:rFonts w:ascii="Consolas" w:hAnsi="Consolas"/>
          <w:b w:val="0"/>
          <w:i w:val="0"/>
          <w:color w:val="475569"/>
          <w:sz w:val="19"/>
        </w:rPr>
        <w:t>│  models across 3 layers      │   │  Snowflake connector         │</w:t>
      </w:r>
    </w:p>
    <w:p>
      <w:pPr>
        <w:spacing w:after="80"/>
        <w:ind w:left="576"/>
      </w:pPr>
    </w:p>
    <w:tbl>
      <w:tblPr>
        <w:tblW w:type="auto" w:w="0"/>
        <w:tblLook w:firstColumn="1" w:firstRow="1" w:lastColumn="0" w:lastRow="0" w:noHBand="0" w:noVBand="1" w:val="04A0"/>
      </w:tblPr>
      <w:tblGrid>
        <w:gridCol w:w="9360"/>
      </w:tblGrid>
      <w:tr>
        <w:tc>
          <w:tcPr>
            <w:tcW w:type="dxa" w:w="9360"/>
            <w:shd w:val="clear" w:color="auto" w:fill="F1F5F9"/>
          </w:tcPr>
          <w:p/>
        </w:tc>
      </w:tr>
    </w:tbl>
    <w:p>
      <w:pPr>
        <w:spacing w:after="80"/>
        <w:ind w:left="576"/>
      </w:pPr>
      <w:r>
        <w:rPr>
          <w:rFonts w:ascii="Consolas" w:hAnsi="Consolas"/>
          <w:b w:val="0"/>
          <w:i w:val="0"/>
          <w:color w:val="475569"/>
          <w:sz w:val="19"/>
        </w:rPr>
        <w:t>│  40+ automated tests         │   │  Chart.js visualizations     │</w:t>
      </w:r>
    </w:p>
    <w:p>
      <w:pPr>
        <w:spacing w:after="80"/>
        <w:ind w:left="576"/>
      </w:pPr>
    </w:p>
    <w:tbl>
      <w:tblPr>
        <w:tblW w:type="auto" w:w="0"/>
        <w:tblLook w:firstColumn="1" w:firstRow="1" w:lastColumn="0" w:lastRow="0" w:noHBand="0" w:noVBand="1" w:val="04A0"/>
      </w:tblPr>
      <w:tblGrid>
        <w:gridCol w:w="9360"/>
      </w:tblGrid>
      <w:tr>
        <w:tc>
          <w:tcPr>
            <w:tcW w:type="dxa" w:w="9360"/>
            <w:shd w:val="clear" w:color="auto" w:fill="F1F5F9"/>
          </w:tcPr>
          <w:p/>
        </w:tc>
      </w:tr>
    </w:tbl>
    <w:p>
      <w:pPr>
        <w:spacing w:after="80"/>
        <w:ind w:left="576"/>
      </w:pPr>
      <w:r>
        <w:rPr>
          <w:rFonts w:ascii="Consolas" w:hAnsi="Consolas"/>
          <w:b w:val="0"/>
          <w:i w:val="0"/>
          <w:color w:val="475569"/>
          <w:sz w:val="19"/>
        </w:rPr>
        <w:t>└──────────────────────────────┘   │  Gemini SQL Agent            │</w:t>
      </w:r>
    </w:p>
    <w:p>
      <w:pPr>
        <w:spacing w:after="80"/>
        <w:ind w:left="576"/>
      </w:pPr>
    </w:p>
    <w:tbl>
      <w:tblPr>
        <w:tblW w:type="auto" w:w="0"/>
        <w:tblLook w:firstColumn="1" w:firstRow="1" w:lastColumn="0" w:lastRow="0" w:noHBand="0" w:noVBand="1" w:val="04A0"/>
      </w:tblPr>
      <w:tblGrid>
        <w:gridCol w:w="9360"/>
      </w:tblGrid>
      <w:tr>
        <w:tc>
          <w:tcPr>
            <w:tcW w:type="dxa" w:w="9360"/>
            <w:shd w:val="clear" w:color="auto" w:fill="F1F5F9"/>
          </w:tcPr>
          <w:p/>
        </w:tc>
      </w:tr>
    </w:tbl>
    <w:p>
      <w:pPr>
        <w:spacing w:after="80"/>
        <w:ind w:left="576"/>
      </w:pPr>
      <w:r>
        <w:rPr>
          <w:rFonts w:ascii="Consolas" w:hAnsi="Consolas"/>
          <w:b w:val="0"/>
          <w:i w:val="0"/>
          <w:color w:val="475569"/>
          <w:sz w:val="19"/>
        </w:rPr>
        <w:t xml:space="preserve">                                   └──────────────────────────────┘</w:t>
      </w:r>
    </w:p>
    <w:p>
      <w:pPr>
        <w:keepNext/>
        <w:spacing w:before="280" w:after="120"/>
      </w:pPr>
      <w:r>
        <w:rPr>
          <w:rFonts w:ascii="Inter" w:hAnsi="Inter"/>
          <w:b/>
          <w:i w:val="0"/>
          <w:color w:val="0EA5E9"/>
          <w:sz w:val="25"/>
        </w:rPr>
        <w:t>5.2 Component Interactions</w:t>
      </w:r>
    </w:p>
    <w:p>
      <w:pPr>
        <w:spacing w:before="0" w:after="120" w:line="276" w:lineRule="auto"/>
      </w:pPr>
      <w:r>
        <w:rPr>
          <w:rFonts w:ascii="Inter" w:hAnsi="Inter"/>
          <w:b w:val="0"/>
          <w:i w:val="0"/>
          <w:color w:val="0F172A"/>
          <w:sz w:val="21"/>
        </w:rPr>
        <w:t>The system follows a Lambda Architecture pattern:</w:t>
      </w:r>
    </w:p>
    <w:p>
      <w:pPr>
        <w:pStyle w:val="ListBullet"/>
        <w:spacing w:before="0" w:after="60"/>
      </w:pPr>
      <w:r>
        <w:rPr>
          <w:rFonts w:ascii="Inter" w:hAnsi="Inter"/>
          <w:b/>
          <w:i w:val="0"/>
          <w:color w:val="0F172A"/>
          <w:sz w:val="21"/>
        </w:rPr>
        <w:t xml:space="preserve">Batch Layer: </w:t>
      </w:r>
      <w:r>
        <w:rPr>
          <w:rFonts w:ascii="Inter" w:hAnsi="Inter"/>
          <w:b w:val="0"/>
          <w:i w:val="0"/>
          <w:color w:val="0F172A"/>
          <w:sz w:val="21"/>
        </w:rPr>
        <w:t>Python scripts generate and load data once</w:t>
      </w:r>
    </w:p>
    <w:p>
      <w:pPr>
        <w:pStyle w:val="ListBullet"/>
        <w:spacing w:before="0" w:after="60"/>
      </w:pPr>
      <w:r>
        <w:rPr>
          <w:rFonts w:ascii="Inter" w:hAnsi="Inter"/>
          <w:b/>
          <w:i w:val="0"/>
          <w:color w:val="0F172A"/>
          <w:sz w:val="21"/>
        </w:rPr>
        <w:t xml:space="preserve">Serving Layer: </w:t>
      </w:r>
      <w:r>
        <w:rPr>
          <w:rFonts w:ascii="Inter" w:hAnsi="Inter"/>
          <w:b w:val="0"/>
          <w:i w:val="0"/>
          <w:color w:val="0F172A"/>
          <w:sz w:val="21"/>
        </w:rPr>
        <w:t>Snowflake + dbt serve pre-computed aggregations</w:t>
      </w:r>
    </w:p>
    <w:p>
      <w:pPr>
        <w:pStyle w:val="ListBullet"/>
        <w:spacing w:before="0" w:after="60"/>
      </w:pPr>
      <w:r>
        <w:rPr>
          <w:rFonts w:ascii="Inter" w:hAnsi="Inter"/>
          <w:b/>
          <w:i w:val="0"/>
          <w:color w:val="0F172A"/>
          <w:sz w:val="21"/>
        </w:rPr>
        <w:t xml:space="preserve">Speed Layer: </w:t>
      </w:r>
      <w:r>
        <w:rPr>
          <w:rFonts w:ascii="Inter" w:hAnsi="Inter"/>
          <w:b w:val="0"/>
          <w:i w:val="0"/>
          <w:color w:val="0F172A"/>
          <w:sz w:val="21"/>
        </w:rPr>
        <w:t>Flask dynamically queries Snowflake on user request</w:t>
      </w:r>
    </w:p>
    <w:p>
      <w:pPr>
        <w:keepNext/>
        <w:spacing w:before="360" w:after="160"/>
      </w:pPr>
      <w:r>
        <w:rPr>
          <w:rFonts w:ascii="Inter" w:hAnsi="Inter"/>
          <w:b/>
          <w:i w:val="0"/>
          <w:color w:val="4F46E5"/>
          <w:sz w:val="30"/>
        </w:rPr>
        <w:t>6. Data Generation</w:t>
      </w:r>
    </w:p>
    <w:p>
      <w:pPr>
        <w:keepNext/>
        <w:spacing w:before="280" w:after="120"/>
      </w:pPr>
      <w:r>
        <w:rPr>
          <w:rFonts w:ascii="Inter" w:hAnsi="Inter"/>
          <w:b/>
          <w:i w:val="0"/>
          <w:color w:val="0EA5E9"/>
          <w:sz w:val="25"/>
        </w:rPr>
        <w:t>6.1 Dataset Design</w:t>
      </w:r>
    </w:p>
    <w:p>
      <w:pPr>
        <w:spacing w:before="0" w:after="120" w:line="276" w:lineRule="auto"/>
      </w:pPr>
      <w:r>
        <w:rPr>
          <w:rFonts w:ascii="Inter" w:hAnsi="Inter"/>
          <w:b w:val="0"/>
          <w:i w:val="0"/>
          <w:color w:val="0F172A"/>
          <w:sz w:val="21"/>
        </w:rPr>
        <w:t>All datasets were designed to mirror real-world retail distributions:</w:t>
      </w:r>
    </w:p>
    <w:p>
      <w:pPr>
        <w:spacing w:before="0" w:after="120" w:line="276" w:lineRule="auto"/>
      </w:pPr>
      <w:r>
        <w:rPr>
          <w:rFonts w:ascii="Inter" w:hAnsi="Inter"/>
          <w:b w:val="0"/>
          <w:i w:val="0"/>
          <w:color w:val="0F172A"/>
          <w:sz w:val="21"/>
        </w:rPr>
      </w:r>
      <w:r>
        <w:rPr>
          <w:rFonts w:ascii="Inter" w:hAnsi="Inter"/>
          <w:b/>
          <w:i w:val="0"/>
          <w:color w:val="0F172A"/>
          <w:sz w:val="21"/>
        </w:rPr>
        <w:t>Customers (10,000 records)</w:t>
      </w:r>
      <w:r>
        <w:rPr>
          <w:rFonts w:ascii="Inter" w:hAnsi="Inter"/>
          <w:b w:val="0"/>
          <w:i w:val="0"/>
          <w:color w:val="0F172A"/>
          <w:sz w:val="21"/>
        </w:rPr>
      </w:r>
    </w:p>
    <w:p>
      <w:pPr>
        <w:pStyle w:val="ListBullet"/>
        <w:spacing w:before="0" w:after="60"/>
      </w:pPr>
      <w:r>
        <w:rPr>
          <w:rFonts w:ascii="Inter" w:hAnsi="Inter"/>
          <w:b w:val="0"/>
          <w:i w:val="0"/>
          <w:color w:val="0F172A"/>
          <w:sz w:val="21"/>
        </w:rPr>
        <w:t>Geographic distribution weighted by population (US 35%, UK 15%, Canada 10%, etc.)</w:t>
      </w:r>
    </w:p>
    <w:p>
      <w:pPr>
        <w:pStyle w:val="ListBullet"/>
        <w:spacing w:before="0" w:after="60"/>
      </w:pPr>
      <w:r>
        <w:rPr>
          <w:rFonts w:ascii="Inter" w:hAnsi="Inter"/>
          <w:b w:val="0"/>
          <w:i w:val="0"/>
          <w:color w:val="0F172A"/>
          <w:sz w:val="21"/>
        </w:rPr>
        <w:t>Gender distribution: Male, Female, Non-Binary</w:t>
      </w:r>
    </w:p>
    <w:p>
      <w:pPr>
        <w:pStyle w:val="ListBullet"/>
        <w:spacing w:before="0" w:after="60"/>
      </w:pPr>
      <w:r>
        <w:rPr>
          <w:rFonts w:ascii="Inter" w:hAnsi="Inter"/>
          <w:b w:val="0"/>
          <w:i w:val="0"/>
          <w:color w:val="0F172A"/>
          <w:sz w:val="21"/>
        </w:rPr>
        <w:t>Registration dates spanning 2018–2024 using uniform distribution</w:t>
      </w:r>
    </w:p>
    <w:p>
      <w:pPr>
        <w:pStyle w:val="ListBullet"/>
        <w:spacing w:before="0" w:after="60"/>
      </w:pPr>
      <w:r>
        <w:rPr>
          <w:rFonts w:ascii="Inter" w:hAnsi="Inter"/>
          <w:b w:val="0"/>
          <w:i w:val="0"/>
          <w:color w:val="0F172A"/>
          <w:sz w:val="21"/>
        </w:rPr>
        <w:t>Email addresses with realistic domain distribution (Gmail 40%, Yahoo 15%, etc.)</w:t>
      </w:r>
    </w:p>
    <w:p>
      <w:pPr>
        <w:spacing w:before="0" w:after="120" w:line="276" w:lineRule="auto"/>
      </w:pPr>
      <w:r>
        <w:rPr>
          <w:rFonts w:ascii="Inter" w:hAnsi="Inter"/>
          <w:b w:val="0"/>
          <w:i w:val="0"/>
          <w:color w:val="0F172A"/>
          <w:sz w:val="21"/>
        </w:rPr>
      </w:r>
      <w:r>
        <w:rPr>
          <w:rFonts w:ascii="Inter" w:hAnsi="Inter"/>
          <w:b/>
          <w:i w:val="0"/>
          <w:color w:val="0F172A"/>
          <w:sz w:val="21"/>
        </w:rPr>
        <w:t>Products (500 records)</w:t>
      </w:r>
      <w:r>
        <w:rPr>
          <w:rFonts w:ascii="Inter" w:hAnsi="Inter"/>
          <w:b w:val="0"/>
          <w:i w:val="0"/>
          <w:color w:val="0F172A"/>
          <w:sz w:val="21"/>
        </w:rPr>
      </w:r>
    </w:p>
    <w:p>
      <w:pPr>
        <w:pStyle w:val="ListBullet"/>
        <w:spacing w:before="0" w:after="60"/>
      </w:pPr>
      <w:r>
        <w:rPr>
          <w:rFonts w:ascii="Inter" w:hAnsi="Inter"/>
          <w:b w:val="0"/>
          <w:i w:val="0"/>
          <w:color w:val="0F172A"/>
          <w:sz w:val="21"/>
        </w:rPr>
        <w:t>10 categories with industry-realistic price and margin ranges</w:t>
      </w:r>
    </w:p>
    <w:p>
      <w:pPr>
        <w:pStyle w:val="ListBullet"/>
        <w:spacing w:before="0" w:after="60"/>
      </w:pPr>
      <w:r>
        <w:rPr>
          <w:rFonts w:ascii="Inter" w:hAnsi="Inter"/>
          <w:b w:val="0"/>
          <w:i w:val="0"/>
          <w:color w:val="0F172A"/>
          <w:sz w:val="21"/>
        </w:rPr>
        <w:t>Electronics: $50–$1,500 retail, 12–30% margin</w:t>
      </w:r>
    </w:p>
    <w:p>
      <w:pPr>
        <w:pStyle w:val="ListBullet"/>
        <w:spacing w:before="0" w:after="60"/>
      </w:pPr>
      <w:r>
        <w:rPr>
          <w:rFonts w:ascii="Inter" w:hAnsi="Inter"/>
          <w:b w:val="0"/>
          <w:i w:val="0"/>
          <w:color w:val="0F172A"/>
          <w:sz w:val="21"/>
        </w:rPr>
        <w:t>Clothing: $15–$250 retail, 35–60% margin</w:t>
      </w:r>
    </w:p>
    <w:p>
      <w:pPr>
        <w:pStyle w:val="ListBullet"/>
        <w:spacing w:before="0" w:after="60"/>
      </w:pPr>
      <w:r>
        <w:rPr>
          <w:rFonts w:ascii="Inter" w:hAnsi="Inter"/>
          <w:b w:val="0"/>
          <w:i w:val="0"/>
          <w:color w:val="0F172A"/>
          <w:sz w:val="21"/>
        </w:rPr>
        <w:t>Beauty: $8–$300 retail, 40–65% margin (highest margin)</w:t>
      </w:r>
    </w:p>
    <w:p>
      <w:pPr>
        <w:pStyle w:val="ListBullet"/>
        <w:spacing w:before="0" w:after="60"/>
      </w:pPr>
      <w:r>
        <w:rPr>
          <w:rFonts w:ascii="Inter" w:hAnsi="Inter"/>
          <w:b w:val="0"/>
          <w:i w:val="0"/>
          <w:color w:val="0F172A"/>
          <w:sz w:val="21"/>
        </w:rPr>
        <w:t>Price tiers: Budget (&lt;$25), Mid-Range ($25–$100), Premium ($100–$500), Luxury (&gt;$500)</w:t>
      </w:r>
    </w:p>
    <w:p>
      <w:pPr>
        <w:spacing w:before="0" w:after="120" w:line="276" w:lineRule="auto"/>
      </w:pPr>
      <w:r>
        <w:rPr>
          <w:rFonts w:ascii="Inter" w:hAnsi="Inter"/>
          <w:b w:val="0"/>
          <w:i w:val="0"/>
          <w:color w:val="0F172A"/>
          <w:sz w:val="21"/>
        </w:rPr>
      </w:r>
      <w:r>
        <w:rPr>
          <w:rFonts w:ascii="Inter" w:hAnsi="Inter"/>
          <w:b/>
          <w:i w:val="0"/>
          <w:color w:val="0F172A"/>
          <w:sz w:val="21"/>
        </w:rPr>
        <w:t>Orders (50,000 records)</w:t>
      </w:r>
      <w:r>
        <w:rPr>
          <w:rFonts w:ascii="Inter" w:hAnsi="Inter"/>
          <w:b w:val="0"/>
          <w:i w:val="0"/>
          <w:color w:val="0F172A"/>
          <w:sz w:val="21"/>
        </w:rPr>
      </w:r>
    </w:p>
    <w:p>
      <w:pPr>
        <w:pStyle w:val="ListBullet"/>
        <w:spacing w:before="0" w:after="60"/>
      </w:pPr>
      <w:r>
        <w:rPr>
          <w:rFonts w:ascii="Inter" w:hAnsi="Inter"/>
          <w:b w:val="0"/>
          <w:i w:val="0"/>
          <w:color w:val="0F172A"/>
          <w:sz w:val="21"/>
        </w:rPr>
        <w:t>Seasonal weighting: November (+83%), December (+117%) vs. January baseline</w:t>
      </w:r>
    </w:p>
    <w:p>
      <w:pPr>
        <w:pStyle w:val="ListBullet"/>
        <w:spacing w:before="0" w:after="60"/>
      </w:pPr>
      <w:r>
        <w:rPr>
          <w:rFonts w:ascii="Inter" w:hAnsi="Inter"/>
          <w:b w:val="0"/>
          <w:i w:val="0"/>
          <w:color w:val="0F172A"/>
          <w:sz w:val="21"/>
        </w:rPr>
        <w:t>Repeat buyer distribution follows Zipf's law (power law)</w:t>
      </w:r>
    </w:p>
    <w:p>
      <w:pPr>
        <w:pStyle w:val="ListBullet"/>
        <w:spacing w:before="0" w:after="60"/>
      </w:pPr>
      <w:r>
        <w:rPr>
          <w:rFonts w:ascii="Inter" w:hAnsi="Inter"/>
          <w:b w:val="0"/>
          <w:i w:val="0"/>
          <w:color w:val="0F172A"/>
          <w:sz w:val="21"/>
        </w:rPr>
        <w:t>One-year history: January 1, 2024 → December 31, 2024</w:t>
      </w:r>
    </w:p>
    <w:p>
      <w:pPr>
        <w:spacing w:before="0" w:after="120" w:line="276" w:lineRule="auto"/>
      </w:pPr>
      <w:r>
        <w:rPr>
          <w:rFonts w:ascii="Inter" w:hAnsi="Inter"/>
          <w:b w:val="0"/>
          <w:i w:val="0"/>
          <w:color w:val="0F172A"/>
          <w:sz w:val="21"/>
        </w:rPr>
      </w:r>
      <w:r>
        <w:rPr>
          <w:rFonts w:ascii="Inter" w:hAnsi="Inter"/>
          <w:b/>
          <w:i w:val="0"/>
          <w:color w:val="0F172A"/>
          <w:sz w:val="21"/>
        </w:rPr>
        <w:t>Order Items (150,000 records)</w:t>
      </w:r>
      <w:r>
        <w:rPr>
          <w:rFonts w:ascii="Inter" w:hAnsi="Inter"/>
          <w:b w:val="0"/>
          <w:i w:val="0"/>
          <w:color w:val="0F172A"/>
          <w:sz w:val="21"/>
        </w:rPr>
      </w:r>
    </w:p>
    <w:p>
      <w:pPr>
        <w:pStyle w:val="ListBullet"/>
        <w:spacing w:before="0" w:after="60"/>
      </w:pPr>
      <w:r>
        <w:rPr>
          <w:rFonts w:ascii="Inter" w:hAnsi="Inter"/>
          <w:b w:val="0"/>
          <w:i w:val="0"/>
          <w:color w:val="0F172A"/>
          <w:sz w:val="21"/>
        </w:rPr>
        <w:t>1–6 items per order (multi-item basket simulation)</w:t>
      </w:r>
    </w:p>
    <w:p>
      <w:pPr>
        <w:pStyle w:val="ListBullet"/>
        <w:spacing w:before="0" w:after="60"/>
      </w:pPr>
      <w:r>
        <w:rPr>
          <w:rFonts w:ascii="Inter" w:hAnsi="Inter"/>
          <w:b w:val="0"/>
          <w:i w:val="0"/>
          <w:color w:val="0F172A"/>
          <w:sz w:val="21"/>
        </w:rPr>
        <w:t>Product selection weighted by Pareto distribution (popular products sell more)</w:t>
      </w:r>
    </w:p>
    <w:p>
      <w:pPr>
        <w:pStyle w:val="ListBullet"/>
        <w:spacing w:before="0" w:after="60"/>
      </w:pPr>
      <w:r>
        <w:rPr>
          <w:rFonts w:ascii="Inter" w:hAnsi="Inter"/>
          <w:b w:val="0"/>
          <w:i w:val="0"/>
          <w:color w:val="0F172A"/>
          <w:sz w:val="21"/>
        </w:rPr>
        <w:t>Unit price = retail price with 0–15% random discount applied</w:t>
      </w:r>
    </w:p>
    <w:p>
      <w:pPr>
        <w:pStyle w:val="ListBullet"/>
        <w:spacing w:before="0" w:after="60"/>
      </w:pPr>
      <w:r>
        <w:rPr>
          <w:rFonts w:ascii="Inter" w:hAnsi="Inter"/>
          <w:b w:val="0"/>
          <w:i w:val="0"/>
          <w:color w:val="0F172A"/>
          <w:sz w:val="21"/>
        </w:rPr>
        <w:t>Quantity: mostly 1–2 units (55% and 25%), rarely 5+ units</w:t>
      </w:r>
    </w:p>
    <w:p>
      <w:pPr>
        <w:keepNext/>
        <w:spacing w:before="280" w:after="120"/>
      </w:pPr>
      <w:r>
        <w:rPr>
          <w:rFonts w:ascii="Inter" w:hAnsi="Inter"/>
          <w:b/>
          <w:i w:val="0"/>
          <w:color w:val="0EA5E9"/>
          <w:sz w:val="25"/>
        </w:rPr>
        <w:t>6.2 Reproducibility</w:t>
      </w:r>
    </w:p>
    <w:p>
      <w:pPr>
        <w:spacing w:before="0" w:after="120" w:line="276" w:lineRule="auto"/>
      </w:pPr>
      <w:r>
        <w:rPr>
          <w:rFonts w:ascii="Inter" w:hAnsi="Inter"/>
          <w:b w:val="0"/>
          <w:i w:val="0"/>
          <w:color w:val="0F172A"/>
          <w:sz w:val="21"/>
        </w:rPr>
        <w:t>All random number generation uses `SEED = 42` across Python `random`, NumPy, and Faker libraries, ensuring identical datasets are generated on every run.</w:t>
      </w:r>
    </w:p>
    <w:p>
      <w:pPr>
        <w:keepNext/>
        <w:spacing w:before="280" w:after="120"/>
      </w:pPr>
      <w:r>
        <w:rPr>
          <w:rFonts w:ascii="Inter" w:hAnsi="Inter"/>
          <w:b/>
          <w:i w:val="0"/>
          <w:color w:val="0EA5E9"/>
          <w:sz w:val="25"/>
        </w:rPr>
        <w:t>6.3 Foreign Key Integrity</w:t>
      </w:r>
    </w:p>
    <w:p>
      <w:pPr>
        <w:spacing w:before="0" w:after="120" w:line="276" w:lineRule="auto"/>
      </w:pPr>
      <w:r>
        <w:rPr>
          <w:rFonts w:ascii="Inter" w:hAnsi="Inter"/>
          <w:b w:val="0"/>
          <w:i w:val="0"/>
          <w:color w:val="0F172A"/>
          <w:sz w:val="21"/>
        </w:rPr>
        <w:t>The generator enforces referential integrity:</w:t>
      </w:r>
    </w:p>
    <w:p>
      <w:pPr>
        <w:pStyle w:val="ListBullet"/>
        <w:spacing w:before="0" w:after="60"/>
      </w:pPr>
      <w:r>
        <w:rPr>
          <w:rFonts w:ascii="Inter" w:hAnsi="Inter"/>
          <w:b w:val="0"/>
          <w:i w:val="0"/>
          <w:color w:val="0F172A"/>
          <w:sz w:val="21"/>
        </w:rPr>
        <w:t>All `orders.customer_id` values exist in `customers.customer_id`</w:t>
      </w:r>
    </w:p>
    <w:p>
      <w:pPr>
        <w:pStyle w:val="ListBullet"/>
        <w:spacing w:before="0" w:after="60"/>
      </w:pPr>
      <w:r>
        <w:rPr>
          <w:rFonts w:ascii="Inter" w:hAnsi="Inter"/>
          <w:b w:val="0"/>
          <w:i w:val="0"/>
          <w:color w:val="0F172A"/>
          <w:sz w:val="21"/>
        </w:rPr>
        <w:t>All `order_items.order_id` values exist in `orders.order_id`</w:t>
      </w:r>
    </w:p>
    <w:p>
      <w:pPr>
        <w:pStyle w:val="ListBullet"/>
        <w:spacing w:before="0" w:after="60"/>
      </w:pPr>
      <w:r>
        <w:rPr>
          <w:rFonts w:ascii="Inter" w:hAnsi="Inter"/>
          <w:b w:val="0"/>
          <w:i w:val="0"/>
          <w:color w:val="0F172A"/>
          <w:sz w:val="21"/>
        </w:rPr>
        <w:t>All `order_items.product_id` values exist in `products.product_id`</w:t>
      </w:r>
    </w:p>
    <w:p>
      <w:pPr>
        <w:spacing w:before="0" w:after="120" w:line="276" w:lineRule="auto"/>
      </w:pPr>
      <w:r>
        <w:rPr>
          <w:rFonts w:ascii="Inter" w:hAnsi="Inter"/>
          <w:b w:val="0"/>
          <w:i w:val="0"/>
          <w:color w:val="0F172A"/>
          <w:sz w:val="21"/>
        </w:rPr>
        <w:t>Zero FK violations were recorded in all test runs.</w:t>
      </w:r>
    </w:p>
    <w:p>
      <w:pPr>
        <w:keepNext/>
        <w:spacing w:before="360" w:after="160"/>
      </w:pPr>
      <w:r>
        <w:rPr>
          <w:rFonts w:ascii="Inter" w:hAnsi="Inter"/>
          <w:b/>
          <w:i w:val="0"/>
          <w:color w:val="4F46E5"/>
          <w:sz w:val="30"/>
        </w:rPr>
        <w:t>7. ETL Process</w:t>
      </w:r>
    </w:p>
    <w:p>
      <w:pPr>
        <w:keepNext/>
        <w:spacing w:before="280" w:after="120"/>
      </w:pPr>
      <w:r>
        <w:rPr>
          <w:rFonts w:ascii="Inter" w:hAnsi="Inter"/>
          <w:b/>
          <w:i w:val="0"/>
          <w:color w:val="0EA5E9"/>
          <w:sz w:val="25"/>
        </w:rPr>
        <w:t>7.1 Snowflake Setup</w:t>
      </w:r>
    </w:p>
    <w:p>
      <w:pPr>
        <w:spacing w:before="0" w:after="120" w:line="276" w:lineRule="auto"/>
      </w:pPr>
      <w:r>
        <w:rPr>
          <w:rFonts w:ascii="Inter" w:hAnsi="Inter"/>
          <w:b w:val="0"/>
          <w:i w:val="0"/>
          <w:color w:val="0F172A"/>
          <w:sz w:val="21"/>
        </w:rPr>
        <w:t>The Snowflake environment was provisioned with:</w:t>
      </w:r>
    </w:p>
    <w:p>
      <w:pPr>
        <w:pStyle w:val="ListBullet"/>
        <w:spacing w:before="0" w:after="60"/>
      </w:pPr>
      <w:r>
        <w:rPr>
          <w:rFonts w:ascii="Inter" w:hAnsi="Inter"/>
          <w:b/>
          <w:i w:val="0"/>
          <w:color w:val="0F172A"/>
          <w:sz w:val="21"/>
        </w:rPr>
        <w:t xml:space="preserve">Warehouse: </w:t>
      </w:r>
      <w:r>
        <w:rPr>
          <w:rFonts w:ascii="Inter" w:hAnsi="Inter"/>
          <w:b w:val="0"/>
          <w:i w:val="0"/>
          <w:color w:val="0F172A"/>
          <w:sz w:val="21"/>
        </w:rPr>
        <w:t>`RETAIL_WH` (X-Small, auto-suspend 120s)</w:t>
      </w:r>
    </w:p>
    <w:p>
      <w:pPr>
        <w:pStyle w:val="ListBullet"/>
        <w:spacing w:before="0" w:after="60"/>
      </w:pPr>
      <w:r>
        <w:rPr>
          <w:rFonts w:ascii="Inter" w:hAnsi="Inter"/>
          <w:b/>
          <w:i w:val="0"/>
          <w:color w:val="0F172A"/>
          <w:sz w:val="21"/>
        </w:rPr>
        <w:t xml:space="preserve">Database: </w:t>
      </w:r>
      <w:r>
        <w:rPr>
          <w:rFonts w:ascii="Inter" w:hAnsi="Inter"/>
          <w:b w:val="0"/>
          <w:i w:val="0"/>
          <w:color w:val="0F172A"/>
          <w:sz w:val="21"/>
        </w:rPr>
        <w:t>`RETAIL_DW`</w:t>
      </w:r>
    </w:p>
    <w:p>
      <w:pPr>
        <w:pStyle w:val="ListBullet"/>
        <w:spacing w:before="0" w:after="60"/>
      </w:pPr>
      <w:r>
        <w:rPr>
          <w:rFonts w:ascii="Inter" w:hAnsi="Inter"/>
          <w:b/>
          <w:i w:val="0"/>
          <w:color w:val="0F172A"/>
          <w:sz w:val="21"/>
        </w:rPr>
        <w:t xml:space="preserve">Schemas: </w:t>
      </w:r>
      <w:r>
        <w:rPr>
          <w:rFonts w:ascii="Inter" w:hAnsi="Inter"/>
          <w:b w:val="0"/>
          <w:i w:val="0"/>
          <w:color w:val="0F172A"/>
          <w:sz w:val="21"/>
        </w:rPr>
        <w:t>RAW, STAGING, MARTS, ANALYTICS</w:t>
      </w:r>
    </w:p>
    <w:p>
      <w:pPr>
        <w:pStyle w:val="ListBullet"/>
        <w:spacing w:before="0" w:after="60"/>
      </w:pPr>
      <w:r>
        <w:rPr>
          <w:rFonts w:ascii="Inter" w:hAnsi="Inter"/>
          <w:b/>
          <w:i w:val="0"/>
          <w:color w:val="0F172A"/>
          <w:sz w:val="21"/>
        </w:rPr>
        <w:t xml:space="preserve">File Format: </w:t>
      </w:r>
      <w:r>
        <w:rPr>
          <w:rFonts w:ascii="Inter" w:hAnsi="Inter"/>
          <w:b w:val="0"/>
          <w:i w:val="0"/>
          <w:color w:val="0F172A"/>
          <w:sz w:val="21"/>
        </w:rPr>
        <w:t>CSV with header skip, null handling, date parsing</w:t>
      </w:r>
    </w:p>
    <w:p>
      <w:pPr>
        <w:keepNext/>
        <w:spacing w:before="280" w:after="120"/>
      </w:pPr>
      <w:r>
        <w:rPr>
          <w:rFonts w:ascii="Inter" w:hAnsi="Inter"/>
          <w:b/>
          <w:i w:val="0"/>
          <w:color w:val="0EA5E9"/>
          <w:sz w:val="25"/>
        </w:rPr>
        <w:t>7.2 Python ETL Pipeline</w:t>
      </w:r>
    </w:p>
    <w:p>
      <w:pPr>
        <w:spacing w:before="0" w:after="120" w:line="276" w:lineRule="auto"/>
      </w:pPr>
      <w:r>
        <w:rPr>
          <w:rFonts w:ascii="Inter" w:hAnsi="Inter"/>
          <w:b w:val="0"/>
          <w:i w:val="0"/>
          <w:color w:val="0F172A"/>
          <w:sz w:val="21"/>
        </w:rPr>
        <w:t>The `load_to_snowflake.py` script implements:</w:t>
      </w:r>
    </w:p>
    <w:p>
      <w:pPr>
        <w:pStyle w:val="ListNumber"/>
        <w:spacing w:before="0" w:after="60"/>
      </w:pPr>
      <w:r>
        <w:rPr>
          <w:rFonts w:ascii="Inter" w:hAnsi="Inter"/>
          <w:b/>
          <w:i w:val="0"/>
          <w:color w:val="0F172A"/>
          <w:sz w:val="21"/>
        </w:rPr>
        <w:t xml:space="preserve">Connection Management: </w:t>
      </w:r>
      <w:r>
        <w:rPr>
          <w:rFonts w:ascii="Inter" w:hAnsi="Inter"/>
          <w:b w:val="0"/>
          <w:i w:val="0"/>
          <w:color w:val="0F172A"/>
          <w:sz w:val="21"/>
        </w:rPr>
        <w:t>Single connection reused across all table loads</w:t>
      </w:r>
    </w:p>
    <w:p>
      <w:pPr>
        <w:pStyle w:val="ListNumber"/>
        <w:spacing w:before="0" w:after="60"/>
      </w:pPr>
      <w:r>
        <w:rPr>
          <w:rFonts w:ascii="Inter" w:hAnsi="Inter"/>
          <w:b/>
          <w:i w:val="0"/>
          <w:color w:val="0F172A"/>
          <w:sz w:val="21"/>
        </w:rPr>
        <w:t xml:space="preserve">Schema Mapping: </w:t>
      </w:r>
      <w:r>
        <w:rPr>
          <w:rFonts w:ascii="Inter" w:hAnsi="Inter"/>
          <w:b w:val="0"/>
          <w:i w:val="0"/>
          <w:color w:val="0F172A"/>
          <w:sz w:val="21"/>
        </w:rPr>
        <w:t>CSV column names mapped to Snowflake uppercase column names</w:t>
      </w:r>
    </w:p>
    <w:p>
      <w:pPr>
        <w:pStyle w:val="ListNumber"/>
        <w:spacing w:before="0" w:after="60"/>
      </w:pPr>
      <w:r>
        <w:rPr>
          <w:rFonts w:ascii="Inter" w:hAnsi="Inter"/>
          <w:b/>
          <w:i w:val="0"/>
          <w:color w:val="0F172A"/>
          <w:sz w:val="21"/>
        </w:rPr>
        <w:t xml:space="preserve">Type Casting: </w:t>
      </w:r>
      <w:r>
        <w:rPr>
          <w:rFonts w:ascii="Inter" w:hAnsi="Inter"/>
          <w:b w:val="0"/>
          <w:i w:val="0"/>
          <w:color w:val="0F172A"/>
          <w:sz w:val="21"/>
        </w:rPr>
        <w:t>Numeric columns coerced with error handling</w:t>
      </w:r>
    </w:p>
    <w:p>
      <w:pPr>
        <w:pStyle w:val="ListNumber"/>
        <w:spacing w:before="0" w:after="60"/>
      </w:pPr>
      <w:r>
        <w:rPr>
          <w:rFonts w:ascii="Inter" w:hAnsi="Inter"/>
          <w:b/>
          <w:i w:val="0"/>
          <w:color w:val="0F172A"/>
          <w:sz w:val="21"/>
        </w:rPr>
        <w:t xml:space="preserve">Chunked Loading: </w:t>
      </w:r>
      <w:r>
        <w:rPr>
          <w:rFonts w:ascii="Inter" w:hAnsi="Inter"/>
          <w:b w:val="0"/>
          <w:i w:val="0"/>
          <w:color w:val="0F172A"/>
          <w:sz w:val="21"/>
        </w:rPr>
        <w:t>`write_pandas()` with 5,000-row chunks for memory efficiency</w:t>
      </w:r>
    </w:p>
    <w:p>
      <w:pPr>
        <w:pStyle w:val="ListNumber"/>
        <w:spacing w:before="0" w:after="60"/>
      </w:pPr>
      <w:r>
        <w:rPr>
          <w:rFonts w:ascii="Inter" w:hAnsi="Inter"/>
          <w:b/>
          <w:i w:val="0"/>
          <w:color w:val="0F172A"/>
          <w:sz w:val="21"/>
        </w:rPr>
        <w:t xml:space="preserve">Validation: </w:t>
      </w:r>
      <w:r>
        <w:rPr>
          <w:rFonts w:ascii="Inter" w:hAnsi="Inter"/>
          <w:b w:val="0"/>
          <w:i w:val="0"/>
          <w:color w:val="0F172A"/>
          <w:sz w:val="21"/>
        </w:rPr>
        <w:t>Post-load row count comparison between CSV and Snowflake table</w:t>
      </w:r>
    </w:p>
    <w:p>
      <w:pPr>
        <w:keepNext/>
        <w:spacing w:before="280" w:after="120"/>
      </w:pPr>
      <w:r>
        <w:rPr>
          <w:rFonts w:ascii="Inter" w:hAnsi="Inter"/>
          <w:b/>
          <w:i w:val="0"/>
          <w:color w:val="0EA5E9"/>
          <w:sz w:val="25"/>
        </w:rPr>
        <w:t>7.3 Validation Results</w:t>
      </w:r>
    </w:p>
    <w:tbl>
      <w:tblPr>
        <w:tblW w:type="auto" w:w="0"/>
        <w:tblLayout w:type="autofit"/>
        <w:tblLook w:firstColumn="1" w:firstRow="1" w:lastColumn="0" w:lastRow="0" w:noHBand="0" w:noVBand="1" w:val="04A0"/>
      </w:tblPr>
      <w:tblGrid>
        <w:gridCol w:w="2340"/>
        <w:gridCol w:w="2340"/>
        <w:gridCol w:w="2340"/>
        <w:gridCol w:w="2340"/>
      </w:tblGrid>
      <w:tr>
        <w:tc>
          <w:tcPr>
            <w:tcW w:type="dxa" w:w="2340"/>
            <w:shd w:val="clear" w:color="auto" w:fill="0F172A"/>
            <w:tcMar>
              <w:top w:w="100" w:type="dxa"/>
              <w:bottom w:w="100" w:type="dxa"/>
              <w:left w:w="120" w:type="dxa"/>
              <w:right w:w="120" w:type="dxa"/>
            </w:tcMar>
          </w:tcPr>
          <w:p>
            <w:r>
              <w:rPr>
                <w:rFonts w:ascii="Inter" w:hAnsi="Inter"/>
                <w:b/>
                <w:i w:val="0"/>
                <w:color w:val="FFFFFF"/>
                <w:sz w:val="19"/>
              </w:rPr>
              <w:t>Table</w:t>
            </w:r>
          </w:p>
        </w:tc>
        <w:tc>
          <w:tcPr>
            <w:tcW w:type="dxa" w:w="2340"/>
            <w:shd w:val="clear" w:color="auto" w:fill="0F172A"/>
            <w:tcMar>
              <w:top w:w="100" w:type="dxa"/>
              <w:bottom w:w="100" w:type="dxa"/>
              <w:left w:w="120" w:type="dxa"/>
              <w:right w:w="120" w:type="dxa"/>
            </w:tcMar>
          </w:tcPr>
          <w:p>
            <w:r>
              <w:rPr>
                <w:rFonts w:ascii="Inter" w:hAnsi="Inter"/>
                <w:b/>
                <w:i w:val="0"/>
                <w:color w:val="FFFFFF"/>
                <w:sz w:val="19"/>
              </w:rPr>
              <w:t>Source Rows</w:t>
            </w:r>
          </w:p>
        </w:tc>
        <w:tc>
          <w:tcPr>
            <w:tcW w:type="dxa" w:w="2340"/>
            <w:shd w:val="clear" w:color="auto" w:fill="0F172A"/>
            <w:tcMar>
              <w:top w:w="100" w:type="dxa"/>
              <w:bottom w:w="100" w:type="dxa"/>
              <w:left w:w="120" w:type="dxa"/>
              <w:right w:w="120" w:type="dxa"/>
            </w:tcMar>
          </w:tcPr>
          <w:p>
            <w:r>
              <w:rPr>
                <w:rFonts w:ascii="Inter" w:hAnsi="Inter"/>
                <w:b/>
                <w:i w:val="0"/>
                <w:color w:val="FFFFFF"/>
                <w:sz w:val="19"/>
              </w:rPr>
              <w:t>Snowflake Rows</w:t>
            </w:r>
          </w:p>
        </w:tc>
        <w:tc>
          <w:tcPr>
            <w:tcW w:type="dxa" w:w="2340"/>
            <w:shd w:val="clear" w:color="auto" w:fill="0F172A"/>
            <w:tcMar>
              <w:top w:w="100" w:type="dxa"/>
              <w:bottom w:w="100" w:type="dxa"/>
              <w:left w:w="120" w:type="dxa"/>
              <w:right w:w="120" w:type="dxa"/>
            </w:tcMar>
          </w:tcPr>
          <w:p>
            <w:r>
              <w:rPr>
                <w:rFonts w:ascii="Inter" w:hAnsi="Inter"/>
                <w:b/>
                <w:i w:val="0"/>
                <w:color w:val="FFFFFF"/>
                <w:sz w:val="19"/>
              </w:rPr>
              <w:t>Delta</w:t>
            </w:r>
          </w:p>
        </w:tc>
      </w:tr>
      <w:tr>
        <w:tc>
          <w:tcPr>
            <w:tcW w:type="dxa" w:w="2340"/>
            <w:shd w:val="clear" w:color="auto" w:fill="F8FAFC"/>
            <w:tcMar>
              <w:top w:w="80" w:type="dxa"/>
              <w:bottom w:w="80" w:type="dxa"/>
              <w:left w:w="120" w:type="dxa"/>
              <w:right w:w="120" w:type="dxa"/>
            </w:tcMar>
          </w:tcPr>
          <w:p>
            <w:pPr>
              <w:spacing w:after="40"/>
            </w:pPr>
            <w:r>
              <w:rPr>
                <w:rFonts w:ascii="Inter" w:hAnsi="Inter"/>
                <w:b w:val="0"/>
                <w:i w:val="0"/>
                <w:color w:val="0F172A"/>
                <w:sz w:val="18"/>
              </w:rPr>
              <w:t>STG_CUSTOMERS</w:t>
            </w:r>
          </w:p>
        </w:tc>
        <w:tc>
          <w:tcPr>
            <w:tcW w:type="dxa" w:w="2340"/>
            <w:shd w:val="clear" w:color="auto" w:fill="F8FAFC"/>
            <w:tcMar>
              <w:top w:w="80" w:type="dxa"/>
              <w:bottom w:w="80" w:type="dxa"/>
              <w:left w:w="120" w:type="dxa"/>
              <w:right w:w="120" w:type="dxa"/>
            </w:tcMar>
          </w:tcPr>
          <w:p>
            <w:pPr>
              <w:spacing w:after="40"/>
            </w:pPr>
            <w:r>
              <w:rPr>
                <w:rFonts w:ascii="Inter" w:hAnsi="Inter"/>
                <w:b w:val="0"/>
                <w:i w:val="0"/>
                <w:color w:val="0F172A"/>
                <w:sz w:val="18"/>
              </w:rPr>
              <w:t>10,000</w:t>
            </w:r>
          </w:p>
        </w:tc>
        <w:tc>
          <w:tcPr>
            <w:tcW w:type="dxa" w:w="2340"/>
            <w:shd w:val="clear" w:color="auto" w:fill="F8FAFC"/>
            <w:tcMar>
              <w:top w:w="80" w:type="dxa"/>
              <w:bottom w:w="80" w:type="dxa"/>
              <w:left w:w="120" w:type="dxa"/>
              <w:right w:w="120" w:type="dxa"/>
            </w:tcMar>
          </w:tcPr>
          <w:p>
            <w:pPr>
              <w:spacing w:after="40"/>
            </w:pPr>
            <w:r>
              <w:rPr>
                <w:rFonts w:ascii="Inter" w:hAnsi="Inter"/>
                <w:b w:val="0"/>
                <w:i w:val="0"/>
                <w:color w:val="0F172A"/>
                <w:sz w:val="18"/>
              </w:rPr>
              <w:t>10,000</w:t>
            </w:r>
          </w:p>
        </w:tc>
        <w:tc>
          <w:tcPr>
            <w:tcW w:type="dxa" w:w="2340"/>
            <w:shd w:val="clear" w:color="auto" w:fill="F8FAFC"/>
            <w:tcMar>
              <w:top w:w="80" w:type="dxa"/>
              <w:bottom w:w="80" w:type="dxa"/>
              <w:left w:w="120" w:type="dxa"/>
              <w:right w:w="120" w:type="dxa"/>
            </w:tcMar>
          </w:tcPr>
          <w:p>
            <w:pPr>
              <w:spacing w:after="40"/>
            </w:pPr>
            <w:r>
              <w:rPr>
                <w:rFonts w:ascii="Inter" w:hAnsi="Inter"/>
                <w:b w:val="0"/>
                <w:i w:val="0"/>
                <w:color w:val="0F172A"/>
                <w:sz w:val="18"/>
              </w:rPr>
              <w:t>0</w:t>
            </w:r>
          </w:p>
        </w:tc>
      </w:tr>
      <w:tr>
        <w:tc>
          <w:tcPr>
            <w:tcW w:type="dxa" w:w="2340"/>
            <w:shd w:val="clear" w:color="auto" w:fill="FFFFFF"/>
            <w:tcMar>
              <w:top w:w="80" w:type="dxa"/>
              <w:bottom w:w="80" w:type="dxa"/>
              <w:left w:w="120" w:type="dxa"/>
              <w:right w:w="120" w:type="dxa"/>
            </w:tcMar>
          </w:tcPr>
          <w:p>
            <w:pPr>
              <w:spacing w:after="40"/>
            </w:pPr>
            <w:r>
              <w:rPr>
                <w:rFonts w:ascii="Inter" w:hAnsi="Inter"/>
                <w:b w:val="0"/>
                <w:i w:val="0"/>
                <w:color w:val="0F172A"/>
                <w:sz w:val="18"/>
              </w:rPr>
              <w:t>STG_PRODUCTS</w:t>
            </w:r>
          </w:p>
        </w:tc>
        <w:tc>
          <w:tcPr>
            <w:tcW w:type="dxa" w:w="2340"/>
            <w:shd w:val="clear" w:color="auto" w:fill="FFFFFF"/>
            <w:tcMar>
              <w:top w:w="80" w:type="dxa"/>
              <w:bottom w:w="80" w:type="dxa"/>
              <w:left w:w="120" w:type="dxa"/>
              <w:right w:w="120" w:type="dxa"/>
            </w:tcMar>
          </w:tcPr>
          <w:p>
            <w:pPr>
              <w:spacing w:after="40"/>
            </w:pPr>
            <w:r>
              <w:rPr>
                <w:rFonts w:ascii="Inter" w:hAnsi="Inter"/>
                <w:b w:val="0"/>
                <w:i w:val="0"/>
                <w:color w:val="0F172A"/>
                <w:sz w:val="18"/>
              </w:rPr>
              <w:t>500</w:t>
            </w:r>
          </w:p>
        </w:tc>
        <w:tc>
          <w:tcPr>
            <w:tcW w:type="dxa" w:w="2340"/>
            <w:shd w:val="clear" w:color="auto" w:fill="FFFFFF"/>
            <w:tcMar>
              <w:top w:w="80" w:type="dxa"/>
              <w:bottom w:w="80" w:type="dxa"/>
              <w:left w:w="120" w:type="dxa"/>
              <w:right w:w="120" w:type="dxa"/>
            </w:tcMar>
          </w:tcPr>
          <w:p>
            <w:pPr>
              <w:spacing w:after="40"/>
            </w:pPr>
            <w:r>
              <w:rPr>
                <w:rFonts w:ascii="Inter" w:hAnsi="Inter"/>
                <w:b w:val="0"/>
                <w:i w:val="0"/>
                <w:color w:val="0F172A"/>
                <w:sz w:val="18"/>
              </w:rPr>
              <w:t>500</w:t>
            </w:r>
          </w:p>
        </w:tc>
        <w:tc>
          <w:tcPr>
            <w:tcW w:type="dxa" w:w="2340"/>
            <w:shd w:val="clear" w:color="auto" w:fill="FFFFFF"/>
            <w:tcMar>
              <w:top w:w="80" w:type="dxa"/>
              <w:bottom w:w="80" w:type="dxa"/>
              <w:left w:w="120" w:type="dxa"/>
              <w:right w:w="120" w:type="dxa"/>
            </w:tcMar>
          </w:tcPr>
          <w:p>
            <w:pPr>
              <w:spacing w:after="40"/>
            </w:pPr>
            <w:r>
              <w:rPr>
                <w:rFonts w:ascii="Inter" w:hAnsi="Inter"/>
                <w:b w:val="0"/>
                <w:i w:val="0"/>
                <w:color w:val="0F172A"/>
                <w:sz w:val="18"/>
              </w:rPr>
              <w:t>0</w:t>
            </w:r>
          </w:p>
        </w:tc>
      </w:tr>
      <w:tr>
        <w:tc>
          <w:tcPr>
            <w:tcW w:type="dxa" w:w="2340"/>
            <w:shd w:val="clear" w:color="auto" w:fill="F8FAFC"/>
            <w:tcMar>
              <w:top w:w="80" w:type="dxa"/>
              <w:bottom w:w="80" w:type="dxa"/>
              <w:left w:w="120" w:type="dxa"/>
              <w:right w:w="120" w:type="dxa"/>
            </w:tcMar>
          </w:tcPr>
          <w:p>
            <w:pPr>
              <w:spacing w:after="40"/>
            </w:pPr>
            <w:r>
              <w:rPr>
                <w:rFonts w:ascii="Inter" w:hAnsi="Inter"/>
                <w:b w:val="0"/>
                <w:i w:val="0"/>
                <w:color w:val="0F172A"/>
                <w:sz w:val="18"/>
              </w:rPr>
              <w:t>STG_ORDERS</w:t>
            </w:r>
          </w:p>
        </w:tc>
        <w:tc>
          <w:tcPr>
            <w:tcW w:type="dxa" w:w="2340"/>
            <w:shd w:val="clear" w:color="auto" w:fill="F8FAFC"/>
            <w:tcMar>
              <w:top w:w="80" w:type="dxa"/>
              <w:bottom w:w="80" w:type="dxa"/>
              <w:left w:w="120" w:type="dxa"/>
              <w:right w:w="120" w:type="dxa"/>
            </w:tcMar>
          </w:tcPr>
          <w:p>
            <w:pPr>
              <w:spacing w:after="40"/>
            </w:pPr>
            <w:r>
              <w:rPr>
                <w:rFonts w:ascii="Inter" w:hAnsi="Inter"/>
                <w:b w:val="0"/>
                <w:i w:val="0"/>
                <w:color w:val="0F172A"/>
                <w:sz w:val="18"/>
              </w:rPr>
              <w:t>50,000</w:t>
            </w:r>
          </w:p>
        </w:tc>
        <w:tc>
          <w:tcPr>
            <w:tcW w:type="dxa" w:w="2340"/>
            <w:shd w:val="clear" w:color="auto" w:fill="F8FAFC"/>
            <w:tcMar>
              <w:top w:w="80" w:type="dxa"/>
              <w:bottom w:w="80" w:type="dxa"/>
              <w:left w:w="120" w:type="dxa"/>
              <w:right w:w="120" w:type="dxa"/>
            </w:tcMar>
          </w:tcPr>
          <w:p>
            <w:pPr>
              <w:spacing w:after="40"/>
            </w:pPr>
            <w:r>
              <w:rPr>
                <w:rFonts w:ascii="Inter" w:hAnsi="Inter"/>
                <w:b w:val="0"/>
                <w:i w:val="0"/>
                <w:color w:val="0F172A"/>
                <w:sz w:val="18"/>
              </w:rPr>
              <w:t>50,000</w:t>
            </w:r>
          </w:p>
        </w:tc>
        <w:tc>
          <w:tcPr>
            <w:tcW w:type="dxa" w:w="2340"/>
            <w:shd w:val="clear" w:color="auto" w:fill="F8FAFC"/>
            <w:tcMar>
              <w:top w:w="80" w:type="dxa"/>
              <w:bottom w:w="80" w:type="dxa"/>
              <w:left w:w="120" w:type="dxa"/>
              <w:right w:w="120" w:type="dxa"/>
            </w:tcMar>
          </w:tcPr>
          <w:p>
            <w:pPr>
              <w:spacing w:after="40"/>
            </w:pPr>
            <w:r>
              <w:rPr>
                <w:rFonts w:ascii="Inter" w:hAnsi="Inter"/>
                <w:b w:val="0"/>
                <w:i w:val="0"/>
                <w:color w:val="0F172A"/>
                <w:sz w:val="18"/>
              </w:rPr>
              <w:t>0</w:t>
            </w:r>
          </w:p>
        </w:tc>
      </w:tr>
      <w:tr>
        <w:tc>
          <w:tcPr>
            <w:tcW w:type="dxa" w:w="2340"/>
            <w:shd w:val="clear" w:color="auto" w:fill="FFFFFF"/>
            <w:tcMar>
              <w:top w:w="80" w:type="dxa"/>
              <w:bottom w:w="80" w:type="dxa"/>
              <w:left w:w="120" w:type="dxa"/>
              <w:right w:w="120" w:type="dxa"/>
            </w:tcMar>
          </w:tcPr>
          <w:p>
            <w:pPr>
              <w:spacing w:after="40"/>
            </w:pPr>
            <w:r>
              <w:rPr>
                <w:rFonts w:ascii="Inter" w:hAnsi="Inter"/>
                <w:b w:val="0"/>
                <w:i w:val="0"/>
                <w:color w:val="0F172A"/>
                <w:sz w:val="18"/>
              </w:rPr>
              <w:t>STG_ORDER_ITEMS</w:t>
            </w:r>
          </w:p>
        </w:tc>
        <w:tc>
          <w:tcPr>
            <w:tcW w:type="dxa" w:w="2340"/>
            <w:shd w:val="clear" w:color="auto" w:fill="FFFFFF"/>
            <w:tcMar>
              <w:top w:w="80" w:type="dxa"/>
              <w:bottom w:w="80" w:type="dxa"/>
              <w:left w:w="120" w:type="dxa"/>
              <w:right w:w="120" w:type="dxa"/>
            </w:tcMar>
          </w:tcPr>
          <w:p>
            <w:pPr>
              <w:spacing w:after="40"/>
            </w:pPr>
            <w:r>
              <w:rPr>
                <w:rFonts w:ascii="Inter" w:hAnsi="Inter"/>
                <w:b w:val="0"/>
                <w:i w:val="0"/>
                <w:color w:val="0F172A"/>
                <w:sz w:val="18"/>
              </w:rPr>
              <w:t>150,000</w:t>
            </w:r>
          </w:p>
        </w:tc>
        <w:tc>
          <w:tcPr>
            <w:tcW w:type="dxa" w:w="2340"/>
            <w:shd w:val="clear" w:color="auto" w:fill="FFFFFF"/>
            <w:tcMar>
              <w:top w:w="80" w:type="dxa"/>
              <w:bottom w:w="80" w:type="dxa"/>
              <w:left w:w="120" w:type="dxa"/>
              <w:right w:w="120" w:type="dxa"/>
            </w:tcMar>
          </w:tcPr>
          <w:p>
            <w:pPr>
              <w:spacing w:after="40"/>
            </w:pPr>
            <w:r>
              <w:rPr>
                <w:rFonts w:ascii="Inter" w:hAnsi="Inter"/>
                <w:b w:val="0"/>
                <w:i w:val="0"/>
                <w:color w:val="0F172A"/>
                <w:sz w:val="18"/>
              </w:rPr>
              <w:t>150,000</w:t>
            </w:r>
          </w:p>
        </w:tc>
        <w:tc>
          <w:tcPr>
            <w:tcW w:type="dxa" w:w="2340"/>
            <w:shd w:val="clear" w:color="auto" w:fill="FFFFFF"/>
            <w:tcMar>
              <w:top w:w="80" w:type="dxa"/>
              <w:bottom w:w="80" w:type="dxa"/>
              <w:left w:w="120" w:type="dxa"/>
              <w:right w:w="120" w:type="dxa"/>
            </w:tcMar>
          </w:tcPr>
          <w:p>
            <w:pPr>
              <w:spacing w:after="40"/>
            </w:pPr>
            <w:r>
              <w:rPr>
                <w:rFonts w:ascii="Inter" w:hAnsi="Inter"/>
                <w:b w:val="0"/>
                <w:i w:val="0"/>
                <w:color w:val="0F172A"/>
                <w:sz w:val="18"/>
              </w:rPr>
              <w:t>0</w:t>
            </w:r>
          </w:p>
        </w:tc>
      </w:tr>
      <w:tr>
        <w:tc>
          <w:tcPr>
            <w:tcW w:type="dxa" w:w="2340"/>
            <w:shd w:val="clear" w:color="auto" w:fill="F8FAFC"/>
            <w:tcMar>
              <w:top w:w="80" w:type="dxa"/>
              <w:bottom w:w="80" w:type="dxa"/>
              <w:left w:w="120" w:type="dxa"/>
              <w:right w:w="120" w:type="dxa"/>
            </w:tcMar>
          </w:tcPr>
          <w:p>
            <w:pPr>
              <w:spacing w:after="40"/>
            </w:pPr>
            <w:r>
              <w:rPr>
                <w:rFonts w:ascii="Inter" w:hAnsi="Inter"/>
                <w:b w:val="0"/>
                <w:i w:val="0"/>
                <w:color w:val="0F172A"/>
                <w:sz w:val="18"/>
              </w:rPr>
              <w:t>STG_COMPETITOR_PRICES</w:t>
            </w:r>
          </w:p>
        </w:tc>
        <w:tc>
          <w:tcPr>
            <w:tcW w:type="dxa" w:w="2340"/>
            <w:shd w:val="clear" w:color="auto" w:fill="F8FAFC"/>
            <w:tcMar>
              <w:top w:w="80" w:type="dxa"/>
              <w:bottom w:w="80" w:type="dxa"/>
              <w:left w:w="120" w:type="dxa"/>
              <w:right w:w="120" w:type="dxa"/>
            </w:tcMar>
          </w:tcPr>
          <w:p>
            <w:pPr>
              <w:spacing w:after="40"/>
            </w:pPr>
            <w:r>
              <w:rPr>
                <w:rFonts w:ascii="Inter" w:hAnsi="Inter"/>
                <w:b w:val="0"/>
                <w:i w:val="0"/>
                <w:color w:val="0F172A"/>
                <w:sz w:val="18"/>
              </w:rPr>
              <w:t>43</w:t>
            </w:r>
          </w:p>
        </w:tc>
        <w:tc>
          <w:tcPr>
            <w:tcW w:type="dxa" w:w="2340"/>
            <w:shd w:val="clear" w:color="auto" w:fill="F8FAFC"/>
            <w:tcMar>
              <w:top w:w="80" w:type="dxa"/>
              <w:bottom w:w="80" w:type="dxa"/>
              <w:left w:w="120" w:type="dxa"/>
              <w:right w:w="120" w:type="dxa"/>
            </w:tcMar>
          </w:tcPr>
          <w:p>
            <w:pPr>
              <w:spacing w:after="40"/>
            </w:pPr>
            <w:r>
              <w:rPr>
                <w:rFonts w:ascii="Inter" w:hAnsi="Inter"/>
                <w:b w:val="0"/>
                <w:i w:val="0"/>
                <w:color w:val="0F172A"/>
                <w:sz w:val="18"/>
              </w:rPr>
              <w:t>43</w:t>
            </w:r>
          </w:p>
        </w:tc>
        <w:tc>
          <w:tcPr>
            <w:tcW w:type="dxa" w:w="2340"/>
            <w:shd w:val="clear" w:color="auto" w:fill="F8FAFC"/>
            <w:tcMar>
              <w:top w:w="80" w:type="dxa"/>
              <w:bottom w:w="80" w:type="dxa"/>
              <w:left w:w="120" w:type="dxa"/>
              <w:right w:w="120" w:type="dxa"/>
            </w:tcMar>
          </w:tcPr>
          <w:p>
            <w:pPr>
              <w:spacing w:after="40"/>
            </w:pPr>
            <w:r>
              <w:rPr>
                <w:rFonts w:ascii="Inter" w:hAnsi="Inter"/>
                <w:b w:val="0"/>
                <w:i w:val="0"/>
                <w:color w:val="0F172A"/>
                <w:sz w:val="18"/>
              </w:rPr>
              <w:t>0</w:t>
            </w:r>
          </w:p>
        </w:tc>
      </w:tr>
      <w:tr>
        <w:tc>
          <w:tcPr>
            <w:tcW w:type="dxa" w:w="2340"/>
            <w:shd w:val="clear" w:color="auto" w:fill="FFFFFF"/>
            <w:tcMar>
              <w:top w:w="80" w:type="dxa"/>
              <w:bottom w:w="80" w:type="dxa"/>
              <w:left w:w="120" w:type="dxa"/>
              <w:right w:w="120" w:type="dxa"/>
            </w:tcMar>
          </w:tcPr>
          <w:p>
            <w:pPr>
              <w:spacing w:after="40"/>
            </w:pPr>
            <w:r>
              <w:rPr>
                <w:rFonts w:ascii="Inter" w:hAnsi="Inter"/>
                <w:b w:val="0"/>
                <w:i w:val="0"/>
                <w:color w:val="0F172A"/>
                <w:sz w:val="18"/>
              </w:rPr>
              <w:t>**TOTAL**</w:t>
            </w:r>
          </w:p>
        </w:tc>
        <w:tc>
          <w:tcPr>
            <w:tcW w:type="dxa" w:w="2340"/>
            <w:shd w:val="clear" w:color="auto" w:fill="FFFFFF"/>
            <w:tcMar>
              <w:top w:w="80" w:type="dxa"/>
              <w:bottom w:w="80" w:type="dxa"/>
              <w:left w:w="120" w:type="dxa"/>
              <w:right w:w="120" w:type="dxa"/>
            </w:tcMar>
          </w:tcPr>
          <w:p>
            <w:pPr>
              <w:spacing w:after="40"/>
            </w:pPr>
            <w:r>
              <w:rPr>
                <w:rFonts w:ascii="Inter" w:hAnsi="Inter"/>
                <w:b w:val="0"/>
                <w:i w:val="0"/>
                <w:color w:val="0F172A"/>
                <w:sz w:val="18"/>
              </w:rPr>
              <w:t>**210,543**</w:t>
            </w:r>
          </w:p>
        </w:tc>
        <w:tc>
          <w:tcPr>
            <w:tcW w:type="dxa" w:w="2340"/>
            <w:shd w:val="clear" w:color="auto" w:fill="FFFFFF"/>
            <w:tcMar>
              <w:top w:w="80" w:type="dxa"/>
              <w:bottom w:w="80" w:type="dxa"/>
              <w:left w:w="120" w:type="dxa"/>
              <w:right w:w="120" w:type="dxa"/>
            </w:tcMar>
          </w:tcPr>
          <w:p>
            <w:pPr>
              <w:spacing w:after="40"/>
            </w:pPr>
            <w:r>
              <w:rPr>
                <w:rFonts w:ascii="Inter" w:hAnsi="Inter"/>
                <w:b w:val="0"/>
                <w:i w:val="0"/>
                <w:color w:val="0F172A"/>
                <w:sz w:val="18"/>
              </w:rPr>
              <w:t>**210,543**</w:t>
            </w:r>
          </w:p>
        </w:tc>
        <w:tc>
          <w:tcPr>
            <w:tcW w:type="dxa" w:w="2340"/>
            <w:shd w:val="clear" w:color="auto" w:fill="FFFFFF"/>
            <w:tcMar>
              <w:top w:w="80" w:type="dxa"/>
              <w:bottom w:w="80" w:type="dxa"/>
              <w:left w:w="120" w:type="dxa"/>
              <w:right w:w="120" w:type="dxa"/>
            </w:tcMar>
          </w:tcPr>
          <w:p>
            <w:pPr>
              <w:spacing w:after="40"/>
            </w:pPr>
            <w:r>
              <w:rPr>
                <w:rFonts w:ascii="Inter" w:hAnsi="Inter"/>
                <w:b w:val="0"/>
                <w:i w:val="0"/>
                <w:color w:val="0F172A"/>
                <w:sz w:val="18"/>
              </w:rPr>
              <w:t>**0**</w:t>
            </w:r>
          </w:p>
        </w:tc>
      </w:tr>
    </w:tbl>
    <w:p>
      <w:pPr>
        <w:spacing w:after="120"/>
      </w:pPr>
    </w:p>
    <w:p>
      <w:pPr>
        <w:spacing w:before="0" w:after="120" w:line="276" w:lineRule="auto"/>
      </w:pPr>
      <w:r>
        <w:rPr>
          <w:rFonts w:ascii="Inter" w:hAnsi="Inter"/>
          <w:b w:val="0"/>
          <w:i w:val="0"/>
          <w:color w:val="0F172A"/>
          <w:sz w:val="21"/>
        </w:rPr>
      </w:r>
      <w:r>
        <w:rPr>
          <w:rFonts w:ascii="Inter" w:hAnsi="Inter"/>
          <w:b/>
          <w:i w:val="0"/>
          <w:color w:val="0F172A"/>
          <w:sz w:val="21"/>
        </w:rPr>
        <w:t>Zero data loss confirmed across all tables.</w:t>
      </w:r>
      <w:r>
        <w:rPr>
          <w:rFonts w:ascii="Inter" w:hAnsi="Inter"/>
          <w:b w:val="0"/>
          <w:i w:val="0"/>
          <w:color w:val="0F172A"/>
          <w:sz w:val="21"/>
        </w:rPr>
      </w:r>
    </w:p>
    <w:p>
      <w:pPr>
        <w:keepNext/>
        <w:spacing w:before="360" w:after="160"/>
      </w:pPr>
      <w:r>
        <w:rPr>
          <w:rFonts w:ascii="Inter" w:hAnsi="Inter"/>
          <w:b/>
          <w:i w:val="0"/>
          <w:color w:val="4F46E5"/>
          <w:sz w:val="30"/>
        </w:rPr>
        <w:t>8. Star Schema Design</w:t>
      </w:r>
    </w:p>
    <w:p>
      <w:pPr>
        <w:keepNext/>
        <w:spacing w:before="280" w:after="120"/>
      </w:pPr>
      <w:r>
        <w:rPr>
          <w:rFonts w:ascii="Inter" w:hAnsi="Inter"/>
          <w:b/>
          <w:i w:val="0"/>
          <w:color w:val="0EA5E9"/>
          <w:sz w:val="25"/>
        </w:rPr>
        <w:t>8.1 Schema Overview</w:t>
      </w:r>
    </w:p>
    <w:p>
      <w:pPr>
        <w:spacing w:before="0" w:after="120" w:line="276" w:lineRule="auto"/>
      </w:pPr>
      <w:r>
        <w:rPr>
          <w:rFonts w:ascii="Inter" w:hAnsi="Inter"/>
          <w:b w:val="0"/>
          <w:i w:val="0"/>
          <w:color w:val="0F172A"/>
          <w:sz w:val="21"/>
        </w:rPr>
        <w:t>The dimensional model follows Kimball's star schema methodology with a single central fact table and three conformed dimensions.</w:t>
      </w:r>
    </w:p>
    <w:p>
      <w:pPr>
        <w:spacing w:after="80"/>
        <w:ind w:left="576"/>
      </w:pPr>
    </w:p>
    <w:tbl>
      <w:tblPr>
        <w:tblW w:type="auto" w:w="0"/>
        <w:tblLook w:firstColumn="1" w:firstRow="1" w:lastColumn="0" w:lastRow="0" w:noHBand="0" w:noVBand="1" w:val="04A0"/>
      </w:tblPr>
      <w:tblGrid>
        <w:gridCol w:w="9360"/>
      </w:tblGrid>
      <w:tr>
        <w:tc>
          <w:tcPr>
            <w:tcW w:type="dxa" w:w="9360"/>
            <w:shd w:val="clear" w:color="auto" w:fill="F1F5F9"/>
          </w:tcPr>
          <w:p/>
        </w:tc>
      </w:tr>
    </w:tbl>
    <w:p>
      <w:pPr>
        <w:spacing w:after="80"/>
        <w:ind w:left="576"/>
      </w:pPr>
      <w:r>
        <w:rPr>
          <w:rFonts w:ascii="Consolas" w:hAnsi="Consolas"/>
          <w:b w:val="0"/>
          <w:i w:val="0"/>
          <w:color w:val="475569"/>
          <w:sz w:val="19"/>
        </w:rPr>
        <w:t xml:space="preserve">                    ┌─────────────────────┐</w:t>
      </w:r>
    </w:p>
    <w:p>
      <w:pPr>
        <w:spacing w:after="80"/>
        <w:ind w:left="576"/>
      </w:pPr>
    </w:p>
    <w:tbl>
      <w:tblPr>
        <w:tblW w:type="auto" w:w="0"/>
        <w:tblLook w:firstColumn="1" w:firstRow="1" w:lastColumn="0" w:lastRow="0" w:noHBand="0" w:noVBand="1" w:val="04A0"/>
      </w:tblPr>
      <w:tblGrid>
        <w:gridCol w:w="9360"/>
      </w:tblGrid>
      <w:tr>
        <w:tc>
          <w:tcPr>
            <w:tcW w:type="dxa" w:w="9360"/>
            <w:shd w:val="clear" w:color="auto" w:fill="F1F5F9"/>
          </w:tcPr>
          <w:p/>
        </w:tc>
      </w:tr>
    </w:tbl>
    <w:p>
      <w:pPr>
        <w:spacing w:after="80"/>
        <w:ind w:left="576"/>
      </w:pPr>
      <w:r>
        <w:rPr>
          <w:rFonts w:ascii="Consolas" w:hAnsi="Consolas"/>
          <w:b w:val="0"/>
          <w:i w:val="0"/>
          <w:color w:val="475569"/>
          <w:sz w:val="19"/>
        </w:rPr>
        <w:t xml:space="preserve">                    │    DIM_DATE         │</w:t>
      </w:r>
    </w:p>
    <w:p>
      <w:pPr>
        <w:spacing w:after="80"/>
        <w:ind w:left="576"/>
      </w:pPr>
    </w:p>
    <w:tbl>
      <w:tblPr>
        <w:tblW w:type="auto" w:w="0"/>
        <w:tblLook w:firstColumn="1" w:firstRow="1" w:lastColumn="0" w:lastRow="0" w:noHBand="0" w:noVBand="1" w:val="04A0"/>
      </w:tblPr>
      <w:tblGrid>
        <w:gridCol w:w="9360"/>
      </w:tblGrid>
      <w:tr>
        <w:tc>
          <w:tcPr>
            <w:tcW w:type="dxa" w:w="9360"/>
            <w:shd w:val="clear" w:color="auto" w:fill="F1F5F9"/>
          </w:tcPr>
          <w:p/>
        </w:tc>
      </w:tr>
    </w:tbl>
    <w:p>
      <w:pPr>
        <w:spacing w:after="80"/>
        <w:ind w:left="576"/>
      </w:pPr>
      <w:r>
        <w:rPr>
          <w:rFonts w:ascii="Consolas" w:hAnsi="Consolas"/>
          <w:b w:val="0"/>
          <w:i w:val="0"/>
          <w:color w:val="475569"/>
          <w:sz w:val="19"/>
        </w:rPr>
        <w:t xml:space="preserve">                    │─────────────────────│</w:t>
      </w:r>
    </w:p>
    <w:p>
      <w:pPr>
        <w:spacing w:after="80"/>
        <w:ind w:left="576"/>
      </w:pPr>
    </w:p>
    <w:tbl>
      <w:tblPr>
        <w:tblW w:type="auto" w:w="0"/>
        <w:tblLook w:firstColumn="1" w:firstRow="1" w:lastColumn="0" w:lastRow="0" w:noHBand="0" w:noVBand="1" w:val="04A0"/>
      </w:tblPr>
      <w:tblGrid>
        <w:gridCol w:w="9360"/>
      </w:tblGrid>
      <w:tr>
        <w:tc>
          <w:tcPr>
            <w:tcW w:type="dxa" w:w="9360"/>
            <w:shd w:val="clear" w:color="auto" w:fill="F1F5F9"/>
          </w:tcPr>
          <w:p/>
        </w:tc>
      </w:tr>
    </w:tbl>
    <w:p>
      <w:pPr>
        <w:spacing w:after="80"/>
        <w:ind w:left="576"/>
      </w:pPr>
      <w:r>
        <w:rPr>
          <w:rFonts w:ascii="Consolas" w:hAnsi="Consolas"/>
          <w:b w:val="0"/>
          <w:i w:val="0"/>
          <w:color w:val="475569"/>
          <w:sz w:val="19"/>
        </w:rPr>
        <w:t xml:space="preserve">                    │ date_key (PK)       │</w:t>
      </w:r>
    </w:p>
    <w:p>
      <w:pPr>
        <w:spacing w:after="80"/>
        <w:ind w:left="576"/>
      </w:pPr>
    </w:p>
    <w:tbl>
      <w:tblPr>
        <w:tblW w:type="auto" w:w="0"/>
        <w:tblLook w:firstColumn="1" w:firstRow="1" w:lastColumn="0" w:lastRow="0" w:noHBand="0" w:noVBand="1" w:val="04A0"/>
      </w:tblPr>
      <w:tblGrid>
        <w:gridCol w:w="9360"/>
      </w:tblGrid>
      <w:tr>
        <w:tc>
          <w:tcPr>
            <w:tcW w:type="dxa" w:w="9360"/>
            <w:shd w:val="clear" w:color="auto" w:fill="F1F5F9"/>
          </w:tcPr>
          <w:p/>
        </w:tc>
      </w:tr>
    </w:tbl>
    <w:p>
      <w:pPr>
        <w:spacing w:after="80"/>
        <w:ind w:left="576"/>
      </w:pPr>
      <w:r>
        <w:rPr>
          <w:rFonts w:ascii="Consolas" w:hAnsi="Consolas"/>
          <w:b w:val="0"/>
          <w:i w:val="0"/>
          <w:color w:val="475569"/>
          <w:sz w:val="19"/>
        </w:rPr>
        <w:t xml:space="preserve">                    │ date_actual         │</w:t>
      </w:r>
    </w:p>
    <w:p>
      <w:pPr>
        <w:spacing w:after="80"/>
        <w:ind w:left="576"/>
      </w:pPr>
    </w:p>
    <w:tbl>
      <w:tblPr>
        <w:tblW w:type="auto" w:w="0"/>
        <w:tblLook w:firstColumn="1" w:firstRow="1" w:lastColumn="0" w:lastRow="0" w:noHBand="0" w:noVBand="1" w:val="04A0"/>
      </w:tblPr>
      <w:tblGrid>
        <w:gridCol w:w="9360"/>
      </w:tblGrid>
      <w:tr>
        <w:tc>
          <w:tcPr>
            <w:tcW w:type="dxa" w:w="9360"/>
            <w:shd w:val="clear" w:color="auto" w:fill="F1F5F9"/>
          </w:tcPr>
          <w:p/>
        </w:tc>
      </w:tr>
    </w:tbl>
    <w:p>
      <w:pPr>
        <w:spacing w:after="80"/>
        <w:ind w:left="576"/>
      </w:pPr>
      <w:r>
        <w:rPr>
          <w:rFonts w:ascii="Consolas" w:hAnsi="Consolas"/>
          <w:b w:val="0"/>
          <w:i w:val="0"/>
          <w:color w:val="475569"/>
          <w:sz w:val="19"/>
        </w:rPr>
        <w:t xml:space="preserve">                    │ year_number         │</w:t>
      </w:r>
    </w:p>
    <w:p>
      <w:pPr>
        <w:spacing w:after="80"/>
        <w:ind w:left="576"/>
      </w:pPr>
    </w:p>
    <w:tbl>
      <w:tblPr>
        <w:tblW w:type="auto" w:w="0"/>
        <w:tblLook w:firstColumn="1" w:firstRow="1" w:lastColumn="0" w:lastRow="0" w:noHBand="0" w:noVBand="1" w:val="04A0"/>
      </w:tblPr>
      <w:tblGrid>
        <w:gridCol w:w="9360"/>
      </w:tblGrid>
      <w:tr>
        <w:tc>
          <w:tcPr>
            <w:tcW w:type="dxa" w:w="9360"/>
            <w:shd w:val="clear" w:color="auto" w:fill="F1F5F9"/>
          </w:tcPr>
          <w:p/>
        </w:tc>
      </w:tr>
    </w:tbl>
    <w:p>
      <w:pPr>
        <w:spacing w:after="80"/>
        <w:ind w:left="576"/>
      </w:pPr>
      <w:r>
        <w:rPr>
          <w:rFonts w:ascii="Consolas" w:hAnsi="Consolas"/>
          <w:b w:val="0"/>
          <w:i w:val="0"/>
          <w:color w:val="475569"/>
          <w:sz w:val="19"/>
        </w:rPr>
        <w:t xml:space="preserve">                    │ quarter_number      │</w:t>
      </w:r>
    </w:p>
    <w:p>
      <w:pPr>
        <w:spacing w:after="80"/>
        <w:ind w:left="576"/>
      </w:pPr>
    </w:p>
    <w:tbl>
      <w:tblPr>
        <w:tblW w:type="auto" w:w="0"/>
        <w:tblLook w:firstColumn="1" w:firstRow="1" w:lastColumn="0" w:lastRow="0" w:noHBand="0" w:noVBand="1" w:val="04A0"/>
      </w:tblPr>
      <w:tblGrid>
        <w:gridCol w:w="9360"/>
      </w:tblGrid>
      <w:tr>
        <w:tc>
          <w:tcPr>
            <w:tcW w:type="dxa" w:w="9360"/>
            <w:shd w:val="clear" w:color="auto" w:fill="F1F5F9"/>
          </w:tcPr>
          <w:p/>
        </w:tc>
      </w:tr>
    </w:tbl>
    <w:p>
      <w:pPr>
        <w:spacing w:after="80"/>
        <w:ind w:left="576"/>
      </w:pPr>
      <w:r>
        <w:rPr>
          <w:rFonts w:ascii="Consolas" w:hAnsi="Consolas"/>
          <w:b w:val="0"/>
          <w:i w:val="0"/>
          <w:color w:val="475569"/>
          <w:sz w:val="19"/>
        </w:rPr>
        <w:t xml:space="preserve">                    │ month_number        │</w:t>
      </w:r>
    </w:p>
    <w:p>
      <w:pPr>
        <w:spacing w:after="80"/>
        <w:ind w:left="576"/>
      </w:pPr>
    </w:p>
    <w:tbl>
      <w:tblPr>
        <w:tblW w:type="auto" w:w="0"/>
        <w:tblLook w:firstColumn="1" w:firstRow="1" w:lastColumn="0" w:lastRow="0" w:noHBand="0" w:noVBand="1" w:val="04A0"/>
      </w:tblPr>
      <w:tblGrid>
        <w:gridCol w:w="9360"/>
      </w:tblGrid>
      <w:tr>
        <w:tc>
          <w:tcPr>
            <w:tcW w:type="dxa" w:w="9360"/>
            <w:shd w:val="clear" w:color="auto" w:fill="F1F5F9"/>
          </w:tcPr>
          <w:p/>
        </w:tc>
      </w:tr>
    </w:tbl>
    <w:p>
      <w:pPr>
        <w:spacing w:after="80"/>
        <w:ind w:left="576"/>
      </w:pPr>
      <w:r>
        <w:rPr>
          <w:rFonts w:ascii="Consolas" w:hAnsi="Consolas"/>
          <w:b w:val="0"/>
          <w:i w:val="0"/>
          <w:color w:val="475569"/>
          <w:sz w:val="19"/>
        </w:rPr>
        <w:t xml:space="preserve">                    │ month_name          │</w:t>
      </w:r>
    </w:p>
    <w:p>
      <w:pPr>
        <w:spacing w:after="80"/>
        <w:ind w:left="576"/>
      </w:pPr>
    </w:p>
    <w:tbl>
      <w:tblPr>
        <w:tblW w:type="auto" w:w="0"/>
        <w:tblLook w:firstColumn="1" w:firstRow="1" w:lastColumn="0" w:lastRow="0" w:noHBand="0" w:noVBand="1" w:val="04A0"/>
      </w:tblPr>
      <w:tblGrid>
        <w:gridCol w:w="9360"/>
      </w:tblGrid>
      <w:tr>
        <w:tc>
          <w:tcPr>
            <w:tcW w:type="dxa" w:w="9360"/>
            <w:shd w:val="clear" w:color="auto" w:fill="F1F5F9"/>
          </w:tcPr>
          <w:p/>
        </w:tc>
      </w:tr>
    </w:tbl>
    <w:p>
      <w:pPr>
        <w:spacing w:after="80"/>
        <w:ind w:left="576"/>
      </w:pPr>
      <w:r>
        <w:rPr>
          <w:rFonts w:ascii="Consolas" w:hAnsi="Consolas"/>
          <w:b w:val="0"/>
          <w:i w:val="0"/>
          <w:color w:val="475569"/>
          <w:sz w:val="19"/>
        </w:rPr>
        <w:t xml:space="preserve">                    │ is_weekend          │</w:t>
      </w:r>
    </w:p>
    <w:p>
      <w:pPr>
        <w:spacing w:after="80"/>
        <w:ind w:left="576"/>
      </w:pPr>
    </w:p>
    <w:tbl>
      <w:tblPr>
        <w:tblW w:type="auto" w:w="0"/>
        <w:tblLook w:firstColumn="1" w:firstRow="1" w:lastColumn="0" w:lastRow="0" w:noHBand="0" w:noVBand="1" w:val="04A0"/>
      </w:tblPr>
      <w:tblGrid>
        <w:gridCol w:w="9360"/>
      </w:tblGrid>
      <w:tr>
        <w:tc>
          <w:tcPr>
            <w:tcW w:type="dxa" w:w="9360"/>
            <w:shd w:val="clear" w:color="auto" w:fill="F1F5F9"/>
          </w:tcPr>
          <w:p/>
        </w:tc>
      </w:tr>
    </w:tbl>
    <w:p>
      <w:pPr>
        <w:spacing w:after="80"/>
        <w:ind w:left="576"/>
      </w:pPr>
      <w:r>
        <w:rPr>
          <w:rFonts w:ascii="Consolas" w:hAnsi="Consolas"/>
          <w:b w:val="0"/>
          <w:i w:val="0"/>
          <w:color w:val="475569"/>
          <w:sz w:val="19"/>
        </w:rPr>
        <w:t xml:space="preserve">                    │ is_holiday_season   │</w:t>
      </w:r>
    </w:p>
    <w:p>
      <w:pPr>
        <w:spacing w:after="80"/>
        <w:ind w:left="576"/>
      </w:pPr>
    </w:p>
    <w:tbl>
      <w:tblPr>
        <w:tblW w:type="auto" w:w="0"/>
        <w:tblLook w:firstColumn="1" w:firstRow="1" w:lastColumn="0" w:lastRow="0" w:noHBand="0" w:noVBand="1" w:val="04A0"/>
      </w:tblPr>
      <w:tblGrid>
        <w:gridCol w:w="9360"/>
      </w:tblGrid>
      <w:tr>
        <w:tc>
          <w:tcPr>
            <w:tcW w:type="dxa" w:w="9360"/>
            <w:shd w:val="clear" w:color="auto" w:fill="F1F5F9"/>
          </w:tcPr>
          <w:p/>
        </w:tc>
      </w:tr>
    </w:tbl>
    <w:p>
      <w:pPr>
        <w:spacing w:after="80"/>
        <w:ind w:left="576"/>
      </w:pPr>
      <w:r>
        <w:rPr>
          <w:rFonts w:ascii="Consolas" w:hAnsi="Consolas"/>
          <w:b w:val="0"/>
          <w:i w:val="0"/>
          <w:color w:val="475569"/>
          <w:sz w:val="19"/>
        </w:rPr>
        <w:t xml:space="preserve">                    └──────────┬──────────┘</w:t>
      </w:r>
    </w:p>
    <w:p>
      <w:pPr>
        <w:spacing w:after="80"/>
        <w:ind w:left="576"/>
      </w:pPr>
    </w:p>
    <w:tbl>
      <w:tblPr>
        <w:tblW w:type="auto" w:w="0"/>
        <w:tblLook w:firstColumn="1" w:firstRow="1" w:lastColumn="0" w:lastRow="0" w:noHBand="0" w:noVBand="1" w:val="04A0"/>
      </w:tblPr>
      <w:tblGrid>
        <w:gridCol w:w="9360"/>
      </w:tblGrid>
      <w:tr>
        <w:tc>
          <w:tcPr>
            <w:tcW w:type="dxa" w:w="9360"/>
            <w:shd w:val="clear" w:color="auto" w:fill="F1F5F9"/>
          </w:tcPr>
          <w:p/>
        </w:tc>
      </w:tr>
    </w:tbl>
    <w:p>
      <w:pPr>
        <w:spacing w:after="80"/>
        <w:ind w:left="576"/>
      </w:pPr>
      <w:r>
        <w:rPr>
          <w:rFonts w:ascii="Consolas" w:hAnsi="Consolas"/>
          <w:b w:val="0"/>
          <w:i w:val="0"/>
          <w:color w:val="475569"/>
          <w:sz w:val="19"/>
        </w:rPr>
        <w:t xml:space="preserve">                               │</w:t>
      </w:r>
    </w:p>
    <w:p>
      <w:pPr>
        <w:spacing w:after="80"/>
        <w:ind w:left="576"/>
      </w:pPr>
    </w:p>
    <w:tbl>
      <w:tblPr>
        <w:tblW w:type="auto" w:w="0"/>
        <w:tblLook w:firstColumn="1" w:firstRow="1" w:lastColumn="0" w:lastRow="0" w:noHBand="0" w:noVBand="1" w:val="04A0"/>
      </w:tblPr>
      <w:tblGrid>
        <w:gridCol w:w="9360"/>
      </w:tblGrid>
      <w:tr>
        <w:tc>
          <w:tcPr>
            <w:tcW w:type="dxa" w:w="9360"/>
            <w:shd w:val="clear" w:color="auto" w:fill="F1F5F9"/>
          </w:tcPr>
          <w:p/>
        </w:tc>
      </w:tr>
    </w:tbl>
    <w:p>
      <w:pPr>
        <w:spacing w:after="80"/>
        <w:ind w:left="576"/>
      </w:pPr>
      <w:r>
        <w:rPr>
          <w:rFonts w:ascii="Consolas" w:hAnsi="Consolas"/>
          <w:b w:val="0"/>
          <w:i w:val="0"/>
          <w:color w:val="475569"/>
          <w:sz w:val="19"/>
        </w:rPr>
        <w:t>┌─────────────────┐    ┌───────▼──────────────────┐    ┌──────────────────────┐</w:t>
      </w:r>
    </w:p>
    <w:p>
      <w:pPr>
        <w:spacing w:after="80"/>
        <w:ind w:left="576"/>
      </w:pPr>
    </w:p>
    <w:tbl>
      <w:tblPr>
        <w:tblW w:type="auto" w:w="0"/>
        <w:tblLook w:firstColumn="1" w:firstRow="1" w:lastColumn="0" w:lastRow="0" w:noHBand="0" w:noVBand="1" w:val="04A0"/>
      </w:tblPr>
      <w:tblGrid>
        <w:gridCol w:w="9360"/>
      </w:tblGrid>
      <w:tr>
        <w:tc>
          <w:tcPr>
            <w:tcW w:type="dxa" w:w="9360"/>
            <w:shd w:val="clear" w:color="auto" w:fill="F1F5F9"/>
          </w:tcPr>
          <w:p/>
        </w:tc>
      </w:tr>
    </w:tbl>
    <w:p>
      <w:pPr>
        <w:spacing w:after="80"/>
        <w:ind w:left="576"/>
      </w:pPr>
      <w:r>
        <w:rPr>
          <w:rFonts w:ascii="Consolas" w:hAnsi="Consolas"/>
          <w:b w:val="0"/>
          <w:i w:val="0"/>
          <w:color w:val="475569"/>
          <w:sz w:val="19"/>
        </w:rPr>
        <w:t>│  DIM_CUSTOMER   │    │       FCT_SALES           │    │    DIM_PRODUCT       │</w:t>
      </w:r>
    </w:p>
    <w:p>
      <w:pPr>
        <w:spacing w:after="80"/>
        <w:ind w:left="576"/>
      </w:pPr>
    </w:p>
    <w:tbl>
      <w:tblPr>
        <w:tblW w:type="auto" w:w="0"/>
        <w:tblLook w:firstColumn="1" w:firstRow="1" w:lastColumn="0" w:lastRow="0" w:noHBand="0" w:noVBand="1" w:val="04A0"/>
      </w:tblPr>
      <w:tblGrid>
        <w:gridCol w:w="9360"/>
      </w:tblGrid>
      <w:tr>
        <w:tc>
          <w:tcPr>
            <w:tcW w:type="dxa" w:w="9360"/>
            <w:shd w:val="clear" w:color="auto" w:fill="F1F5F9"/>
          </w:tcPr>
          <w:p/>
        </w:tc>
      </w:tr>
    </w:tbl>
    <w:p>
      <w:pPr>
        <w:spacing w:after="80"/>
        <w:ind w:left="576"/>
      </w:pPr>
      <w:r>
        <w:rPr>
          <w:rFonts w:ascii="Consolas" w:hAnsi="Consolas"/>
          <w:b w:val="0"/>
          <w:i w:val="0"/>
          <w:color w:val="475569"/>
          <w:sz w:val="19"/>
        </w:rPr>
        <w:t>│─────────────────│    │──────────────────────────│    │──────────────────────│</w:t>
      </w:r>
    </w:p>
    <w:p>
      <w:pPr>
        <w:spacing w:after="80"/>
        <w:ind w:left="576"/>
      </w:pPr>
    </w:p>
    <w:tbl>
      <w:tblPr>
        <w:tblW w:type="auto" w:w="0"/>
        <w:tblLook w:firstColumn="1" w:firstRow="1" w:lastColumn="0" w:lastRow="0" w:noHBand="0" w:noVBand="1" w:val="04A0"/>
      </w:tblPr>
      <w:tblGrid>
        <w:gridCol w:w="9360"/>
      </w:tblGrid>
      <w:tr>
        <w:tc>
          <w:tcPr>
            <w:tcW w:type="dxa" w:w="9360"/>
            <w:shd w:val="clear" w:color="auto" w:fill="F1F5F9"/>
          </w:tcPr>
          <w:p/>
        </w:tc>
      </w:tr>
    </w:tbl>
    <w:p>
      <w:pPr>
        <w:spacing w:after="80"/>
        <w:ind w:left="576"/>
      </w:pPr>
      <w:r>
        <w:rPr>
          <w:rFonts w:ascii="Consolas" w:hAnsi="Consolas"/>
          <w:b w:val="0"/>
          <w:i w:val="0"/>
          <w:color w:val="475569"/>
          <w:sz w:val="19"/>
        </w:rPr>
        <w:t>│ customer_key PK │◄───│ sales_key (PK)            │───►│ product_key (PK)     │</w:t>
      </w:r>
    </w:p>
    <w:p>
      <w:pPr>
        <w:spacing w:after="80"/>
        <w:ind w:left="576"/>
      </w:pPr>
    </w:p>
    <w:tbl>
      <w:tblPr>
        <w:tblW w:type="auto" w:w="0"/>
        <w:tblLook w:firstColumn="1" w:firstRow="1" w:lastColumn="0" w:lastRow="0" w:noHBand="0" w:noVBand="1" w:val="04A0"/>
      </w:tblPr>
      <w:tblGrid>
        <w:gridCol w:w="9360"/>
      </w:tblGrid>
      <w:tr>
        <w:tc>
          <w:tcPr>
            <w:tcW w:type="dxa" w:w="9360"/>
            <w:shd w:val="clear" w:color="auto" w:fill="F1F5F9"/>
          </w:tcPr>
          <w:p/>
        </w:tc>
      </w:tr>
    </w:tbl>
    <w:p>
      <w:pPr>
        <w:spacing w:after="80"/>
        <w:ind w:left="576"/>
      </w:pPr>
      <w:r>
        <w:rPr>
          <w:rFonts w:ascii="Consolas" w:hAnsi="Consolas"/>
          <w:b w:val="0"/>
          <w:i w:val="0"/>
          <w:color w:val="475569"/>
          <w:sz w:val="19"/>
        </w:rPr>
        <w:t>│ customer_id     │    │ customer_key (FK)         │    │ product_id           │</w:t>
      </w:r>
    </w:p>
    <w:p>
      <w:pPr>
        <w:spacing w:after="80"/>
        <w:ind w:left="576"/>
      </w:pPr>
    </w:p>
    <w:tbl>
      <w:tblPr>
        <w:tblW w:type="auto" w:w="0"/>
        <w:tblLook w:firstColumn="1" w:firstRow="1" w:lastColumn="0" w:lastRow="0" w:noHBand="0" w:noVBand="1" w:val="04A0"/>
      </w:tblPr>
      <w:tblGrid>
        <w:gridCol w:w="9360"/>
      </w:tblGrid>
      <w:tr>
        <w:tc>
          <w:tcPr>
            <w:tcW w:type="dxa" w:w="9360"/>
            <w:shd w:val="clear" w:color="auto" w:fill="F1F5F9"/>
          </w:tcPr>
          <w:p/>
        </w:tc>
      </w:tr>
    </w:tbl>
    <w:p>
      <w:pPr>
        <w:spacing w:after="80"/>
        <w:ind w:left="576"/>
      </w:pPr>
      <w:r>
        <w:rPr>
          <w:rFonts w:ascii="Consolas" w:hAnsi="Consolas"/>
          <w:b w:val="0"/>
          <w:i w:val="0"/>
          <w:color w:val="475569"/>
          <w:sz w:val="19"/>
        </w:rPr>
        <w:t>│ full_name       │    │ product_key (FK)          │    │ product_name         │</w:t>
      </w:r>
    </w:p>
    <w:p>
      <w:pPr>
        <w:spacing w:after="80"/>
        <w:ind w:left="576"/>
      </w:pPr>
    </w:p>
    <w:tbl>
      <w:tblPr>
        <w:tblW w:type="auto" w:w="0"/>
        <w:tblLook w:firstColumn="1" w:firstRow="1" w:lastColumn="0" w:lastRow="0" w:noHBand="0" w:noVBand="1" w:val="04A0"/>
      </w:tblPr>
      <w:tblGrid>
        <w:gridCol w:w="9360"/>
      </w:tblGrid>
      <w:tr>
        <w:tc>
          <w:tcPr>
            <w:tcW w:type="dxa" w:w="9360"/>
            <w:shd w:val="clear" w:color="auto" w:fill="F1F5F9"/>
          </w:tcPr>
          <w:p/>
        </w:tc>
      </w:tr>
    </w:tbl>
    <w:p>
      <w:pPr>
        <w:spacing w:after="80"/>
        <w:ind w:left="576"/>
      </w:pPr>
      <w:r>
        <w:rPr>
          <w:rFonts w:ascii="Consolas" w:hAnsi="Consolas"/>
          <w:b w:val="0"/>
          <w:i w:val="0"/>
          <w:color w:val="475569"/>
          <w:sz w:val="19"/>
        </w:rPr>
        <w:t>│ country         │    │ date_key (FK)             │    │ category             │</w:t>
      </w:r>
    </w:p>
    <w:p>
      <w:pPr>
        <w:spacing w:after="80"/>
        <w:ind w:left="576"/>
      </w:pPr>
    </w:p>
    <w:tbl>
      <w:tblPr>
        <w:tblW w:type="auto" w:w="0"/>
        <w:tblLook w:firstColumn="1" w:firstRow="1" w:lastColumn="0" w:lastRow="0" w:noHBand="0" w:noVBand="1" w:val="04A0"/>
      </w:tblPr>
      <w:tblGrid>
        <w:gridCol w:w="9360"/>
      </w:tblGrid>
      <w:tr>
        <w:tc>
          <w:tcPr>
            <w:tcW w:type="dxa" w:w="9360"/>
            <w:shd w:val="clear" w:color="auto" w:fill="F1F5F9"/>
          </w:tcPr>
          <w:p/>
        </w:tc>
      </w:tr>
    </w:tbl>
    <w:p>
      <w:pPr>
        <w:spacing w:after="80"/>
        <w:ind w:left="576"/>
      </w:pPr>
      <w:r>
        <w:rPr>
          <w:rFonts w:ascii="Consolas" w:hAnsi="Consolas"/>
          <w:b w:val="0"/>
          <w:i w:val="0"/>
          <w:color w:val="475569"/>
          <w:sz w:val="19"/>
        </w:rPr>
        <w:t>│ city            │    │ order_id (DD)             │    │ retail_price         │</w:t>
      </w:r>
    </w:p>
    <w:p>
      <w:pPr>
        <w:spacing w:after="80"/>
        <w:ind w:left="576"/>
      </w:pPr>
    </w:p>
    <w:tbl>
      <w:tblPr>
        <w:tblW w:type="auto" w:w="0"/>
        <w:tblLook w:firstColumn="1" w:firstRow="1" w:lastColumn="0" w:lastRow="0" w:noHBand="0" w:noVBand="1" w:val="04A0"/>
      </w:tblPr>
      <w:tblGrid>
        <w:gridCol w:w="9360"/>
      </w:tblGrid>
      <w:tr>
        <w:tc>
          <w:tcPr>
            <w:tcW w:type="dxa" w:w="9360"/>
            <w:shd w:val="clear" w:color="auto" w:fill="F1F5F9"/>
          </w:tcPr>
          <w:p/>
        </w:tc>
      </w:tr>
    </w:tbl>
    <w:p>
      <w:pPr>
        <w:spacing w:after="80"/>
        <w:ind w:left="576"/>
      </w:pPr>
      <w:r>
        <w:rPr>
          <w:rFonts w:ascii="Consolas" w:hAnsi="Consolas"/>
          <w:b w:val="0"/>
          <w:i w:val="0"/>
          <w:color w:val="475569"/>
          <w:sz w:val="19"/>
        </w:rPr>
        <w:t>│ gender          │    │ quantity                  │    │ base_cost            │</w:t>
      </w:r>
    </w:p>
    <w:p>
      <w:pPr>
        <w:spacing w:after="80"/>
        <w:ind w:left="576"/>
      </w:pPr>
    </w:p>
    <w:tbl>
      <w:tblPr>
        <w:tblW w:type="auto" w:w="0"/>
        <w:tblLook w:firstColumn="1" w:firstRow="1" w:lastColumn="0" w:lastRow="0" w:noHBand="0" w:noVBand="1" w:val="04A0"/>
      </w:tblPr>
      <w:tblGrid>
        <w:gridCol w:w="9360"/>
      </w:tblGrid>
      <w:tr>
        <w:tc>
          <w:tcPr>
            <w:tcW w:type="dxa" w:w="9360"/>
            <w:shd w:val="clear" w:color="auto" w:fill="F1F5F9"/>
          </w:tcPr>
          <w:p/>
        </w:tc>
      </w:tr>
    </w:tbl>
    <w:p>
      <w:pPr>
        <w:spacing w:after="80"/>
        <w:ind w:left="576"/>
      </w:pPr>
      <w:r>
        <w:rPr>
          <w:rFonts w:ascii="Consolas" w:hAnsi="Consolas"/>
          <w:b w:val="0"/>
          <w:i w:val="0"/>
          <w:color w:val="475569"/>
          <w:sz w:val="19"/>
        </w:rPr>
        <w:t>│ tenure_segment  │    │ revenue                   │    │ gross_margin_pct     │</w:t>
      </w:r>
    </w:p>
    <w:p>
      <w:pPr>
        <w:spacing w:after="80"/>
        <w:ind w:left="576"/>
      </w:pPr>
    </w:p>
    <w:tbl>
      <w:tblPr>
        <w:tblW w:type="auto" w:w="0"/>
        <w:tblLook w:firstColumn="1" w:firstRow="1" w:lastColumn="0" w:lastRow="0" w:noHBand="0" w:noVBand="1" w:val="04A0"/>
      </w:tblPr>
      <w:tblGrid>
        <w:gridCol w:w="9360"/>
      </w:tblGrid>
      <w:tr>
        <w:tc>
          <w:tcPr>
            <w:tcW w:type="dxa" w:w="9360"/>
            <w:shd w:val="clear" w:color="auto" w:fill="F1F5F9"/>
          </w:tcPr>
          <w:p/>
        </w:tc>
      </w:tr>
    </w:tbl>
    <w:p>
      <w:pPr>
        <w:spacing w:after="80"/>
        <w:ind w:left="576"/>
      </w:pPr>
      <w:r>
        <w:rPr>
          <w:rFonts w:ascii="Consolas" w:hAnsi="Consolas"/>
          <w:b w:val="0"/>
          <w:i w:val="0"/>
          <w:color w:val="475569"/>
          <w:sz w:val="19"/>
        </w:rPr>
        <w:t>│ activity_status │    │ cogs                      │    │ price_tier           │</w:t>
      </w:r>
    </w:p>
    <w:p>
      <w:pPr>
        <w:spacing w:after="80"/>
        <w:ind w:left="576"/>
      </w:pPr>
    </w:p>
    <w:tbl>
      <w:tblPr>
        <w:tblW w:type="auto" w:w="0"/>
        <w:tblLook w:firstColumn="1" w:firstRow="1" w:lastColumn="0" w:lastRow="0" w:noHBand="0" w:noVBand="1" w:val="04A0"/>
      </w:tblPr>
      <w:tblGrid>
        <w:gridCol w:w="9360"/>
      </w:tblGrid>
      <w:tr>
        <w:tc>
          <w:tcPr>
            <w:tcW w:type="dxa" w:w="9360"/>
            <w:shd w:val="clear" w:color="auto" w:fill="F1F5F9"/>
          </w:tcPr>
          <w:p/>
        </w:tc>
      </w:tr>
    </w:tbl>
    <w:p>
      <w:pPr>
        <w:spacing w:after="80"/>
        <w:ind w:left="576"/>
      </w:pPr>
      <w:r>
        <w:rPr>
          <w:rFonts w:ascii="Consolas" w:hAnsi="Consolas"/>
          <w:b w:val="0"/>
          <w:i w:val="0"/>
          <w:color w:val="475569"/>
          <w:sz w:val="19"/>
        </w:rPr>
        <w:t>│ registration_date│   │ gross_margin              │    │ competitive_position │</w:t>
      </w:r>
    </w:p>
    <w:p>
      <w:pPr>
        <w:spacing w:after="80"/>
        <w:ind w:left="576"/>
      </w:pPr>
    </w:p>
    <w:tbl>
      <w:tblPr>
        <w:tblW w:type="auto" w:w="0"/>
        <w:tblLook w:firstColumn="1" w:firstRow="1" w:lastColumn="0" w:lastRow="0" w:noHBand="0" w:noVBand="1" w:val="04A0"/>
      </w:tblPr>
      <w:tblGrid>
        <w:gridCol w:w="9360"/>
      </w:tblGrid>
      <w:tr>
        <w:tc>
          <w:tcPr>
            <w:tcW w:type="dxa" w:w="9360"/>
            <w:shd w:val="clear" w:color="auto" w:fill="F1F5F9"/>
          </w:tcPr>
          <w:p/>
        </w:tc>
      </w:tr>
    </w:tbl>
    <w:p>
      <w:pPr>
        <w:spacing w:after="80"/>
        <w:ind w:left="576"/>
      </w:pPr>
      <w:r>
        <w:rPr>
          <w:rFonts w:ascii="Consolas" w:hAnsi="Consolas"/>
          <w:b w:val="0"/>
          <w:i w:val="0"/>
          <w:color w:val="475569"/>
          <w:sz w:val="19"/>
        </w:rPr>
        <w:t>└─────────────────┘    │ gross_margin_pct          │    │ avg_competitor_price │</w:t>
      </w:r>
    </w:p>
    <w:p>
      <w:pPr>
        <w:spacing w:after="80"/>
        <w:ind w:left="576"/>
      </w:pPr>
    </w:p>
    <w:tbl>
      <w:tblPr>
        <w:tblW w:type="auto" w:w="0"/>
        <w:tblLook w:firstColumn="1" w:firstRow="1" w:lastColumn="0" w:lastRow="0" w:noHBand="0" w:noVBand="1" w:val="04A0"/>
      </w:tblPr>
      <w:tblGrid>
        <w:gridCol w:w="9360"/>
      </w:tblGrid>
      <w:tr>
        <w:tc>
          <w:tcPr>
            <w:tcW w:type="dxa" w:w="9360"/>
            <w:shd w:val="clear" w:color="auto" w:fill="F1F5F9"/>
          </w:tcPr>
          <w:p/>
        </w:tc>
      </w:tr>
    </w:tbl>
    <w:p>
      <w:pPr>
        <w:spacing w:after="80"/>
        <w:ind w:left="576"/>
      </w:pPr>
      <w:r>
        <w:rPr>
          <w:rFonts w:ascii="Consolas" w:hAnsi="Consolas"/>
          <w:b w:val="0"/>
          <w:i w:val="0"/>
          <w:color w:val="475569"/>
          <w:sz w:val="19"/>
        </w:rPr>
        <w:t xml:space="preserve">                       │ discount_amount           │    └──────────────────────┘</w:t>
      </w:r>
    </w:p>
    <w:p>
      <w:pPr>
        <w:spacing w:after="80"/>
        <w:ind w:left="576"/>
      </w:pPr>
    </w:p>
    <w:tbl>
      <w:tblPr>
        <w:tblW w:type="auto" w:w="0"/>
        <w:tblLook w:firstColumn="1" w:firstRow="1" w:lastColumn="0" w:lastRow="0" w:noHBand="0" w:noVBand="1" w:val="04A0"/>
      </w:tblPr>
      <w:tblGrid>
        <w:gridCol w:w="9360"/>
      </w:tblGrid>
      <w:tr>
        <w:tc>
          <w:tcPr>
            <w:tcW w:type="dxa" w:w="9360"/>
            <w:shd w:val="clear" w:color="auto" w:fill="F1F5F9"/>
          </w:tcPr>
          <w:p/>
        </w:tc>
      </w:tr>
    </w:tbl>
    <w:p>
      <w:pPr>
        <w:spacing w:after="80"/>
        <w:ind w:left="576"/>
      </w:pPr>
      <w:r>
        <w:rPr>
          <w:rFonts w:ascii="Consolas" w:hAnsi="Consolas"/>
          <w:b w:val="0"/>
          <w:i w:val="0"/>
          <w:color w:val="475569"/>
          <w:sz w:val="19"/>
        </w:rPr>
        <w:t xml:space="preserve">                       │ competitor_price_delta    │</w:t>
      </w:r>
    </w:p>
    <w:p>
      <w:pPr>
        <w:spacing w:after="80"/>
        <w:ind w:left="576"/>
      </w:pPr>
    </w:p>
    <w:tbl>
      <w:tblPr>
        <w:tblW w:type="auto" w:w="0"/>
        <w:tblLook w:firstColumn="1" w:firstRow="1" w:lastColumn="0" w:lastRow="0" w:noHBand="0" w:noVBand="1" w:val="04A0"/>
      </w:tblPr>
      <w:tblGrid>
        <w:gridCol w:w="9360"/>
      </w:tblGrid>
      <w:tr>
        <w:tc>
          <w:tcPr>
            <w:tcW w:type="dxa" w:w="9360"/>
            <w:shd w:val="clear" w:color="auto" w:fill="F1F5F9"/>
          </w:tcPr>
          <w:p/>
        </w:tc>
      </w:tr>
    </w:tbl>
    <w:p>
      <w:pPr>
        <w:spacing w:after="80"/>
        <w:ind w:left="576"/>
      </w:pPr>
      <w:r>
        <w:rPr>
          <w:rFonts w:ascii="Consolas" w:hAnsi="Consolas"/>
          <w:b w:val="0"/>
          <w:i w:val="0"/>
          <w:color w:val="475569"/>
          <w:sz w:val="19"/>
        </w:rPr>
        <w:t xml:space="preserve">                       └──────────────────────────┘</w:t>
      </w:r>
    </w:p>
    <w:p>
      <w:pPr>
        <w:keepNext/>
        <w:spacing w:before="280" w:after="120"/>
      </w:pPr>
      <w:r>
        <w:rPr>
          <w:rFonts w:ascii="Inter" w:hAnsi="Inter"/>
          <w:b/>
          <w:i w:val="0"/>
          <w:color w:val="0EA5E9"/>
          <w:sz w:val="25"/>
        </w:rPr>
        <w:t>8.2 Fact Table Grain</w:t>
      </w:r>
    </w:p>
    <w:p>
      <w:pPr>
        <w:spacing w:before="0" w:after="120" w:line="276" w:lineRule="auto"/>
      </w:pPr>
      <w:r>
        <w:rPr>
          <w:rFonts w:ascii="Inter" w:hAnsi="Inter"/>
          <w:b w:val="0"/>
          <w:i w:val="0"/>
          <w:color w:val="0F172A"/>
          <w:sz w:val="21"/>
        </w:rPr>
        <w:t xml:space="preserve">`fct_sales` has a grain of </w:t>
      </w:r>
      <w:r>
        <w:rPr>
          <w:rFonts w:ascii="Inter" w:hAnsi="Inter"/>
          <w:b/>
          <w:i w:val="0"/>
          <w:color w:val="0F172A"/>
          <w:sz w:val="21"/>
        </w:rPr>
        <w:t>one row per order line item</w:t>
      </w:r>
      <w:r>
        <w:rPr>
          <w:rFonts w:ascii="Inter" w:hAnsi="Inter"/>
          <w:b w:val="0"/>
          <w:i w:val="0"/>
          <w:color w:val="0F172A"/>
          <w:sz w:val="21"/>
        </w:rPr>
        <w:t>. This is the lowest possible grain, enabling any aggregation at any dimension level without loss of detail.</w:t>
      </w:r>
    </w:p>
    <w:p>
      <w:pPr>
        <w:keepNext/>
        <w:spacing w:before="280" w:after="120"/>
      </w:pPr>
      <w:r>
        <w:rPr>
          <w:rFonts w:ascii="Inter" w:hAnsi="Inter"/>
          <w:b/>
          <w:i w:val="0"/>
          <w:color w:val="0EA5E9"/>
          <w:sz w:val="25"/>
        </w:rPr>
        <w:t>8.3 Measures</w:t>
      </w:r>
    </w:p>
    <w:tbl>
      <w:tblPr>
        <w:tblW w:type="auto" w:w="0"/>
        <w:tblLayout w:type="autofit"/>
        <w:tblLook w:firstColumn="1" w:firstRow="1" w:lastColumn="0" w:lastRow="0" w:noHBand="0" w:noVBand="1" w:val="04A0"/>
      </w:tblPr>
      <w:tblGrid>
        <w:gridCol w:w="3120"/>
        <w:gridCol w:w="3120"/>
        <w:gridCol w:w="3120"/>
      </w:tblGrid>
      <w:tr>
        <w:tc>
          <w:tcPr>
            <w:tcW w:type="dxa" w:w="3120"/>
            <w:shd w:val="clear" w:color="auto" w:fill="0F172A"/>
            <w:tcMar>
              <w:top w:w="100" w:type="dxa"/>
              <w:bottom w:w="100" w:type="dxa"/>
              <w:left w:w="120" w:type="dxa"/>
              <w:right w:w="120" w:type="dxa"/>
            </w:tcMar>
          </w:tcPr>
          <w:p>
            <w:r>
              <w:rPr>
                <w:rFonts w:ascii="Inter" w:hAnsi="Inter"/>
                <w:b/>
                <w:i w:val="0"/>
                <w:color w:val="FFFFFF"/>
                <w:sz w:val="19"/>
              </w:rPr>
              <w:t>Measure</w:t>
            </w:r>
          </w:p>
        </w:tc>
        <w:tc>
          <w:tcPr>
            <w:tcW w:type="dxa" w:w="3120"/>
            <w:shd w:val="clear" w:color="auto" w:fill="0F172A"/>
            <w:tcMar>
              <w:top w:w="100" w:type="dxa"/>
              <w:bottom w:w="100" w:type="dxa"/>
              <w:left w:w="120" w:type="dxa"/>
              <w:right w:w="120" w:type="dxa"/>
            </w:tcMar>
          </w:tcPr>
          <w:p>
            <w:r>
              <w:rPr>
                <w:rFonts w:ascii="Inter" w:hAnsi="Inter"/>
                <w:b/>
                <w:i w:val="0"/>
                <w:color w:val="FFFFFF"/>
                <w:sz w:val="19"/>
              </w:rPr>
              <w:t>Formula</w:t>
            </w:r>
          </w:p>
        </w:tc>
        <w:tc>
          <w:tcPr>
            <w:tcW w:type="dxa" w:w="3120"/>
            <w:shd w:val="clear" w:color="auto" w:fill="0F172A"/>
            <w:tcMar>
              <w:top w:w="100" w:type="dxa"/>
              <w:bottom w:w="100" w:type="dxa"/>
              <w:left w:w="120" w:type="dxa"/>
              <w:right w:w="120" w:type="dxa"/>
            </w:tcMar>
          </w:tcPr>
          <w:p>
            <w:r>
              <w:rPr>
                <w:rFonts w:ascii="Inter" w:hAnsi="Inter"/>
                <w:b/>
                <w:i w:val="0"/>
                <w:color w:val="FFFFFF"/>
                <w:sz w:val="19"/>
              </w:rPr>
              <w:t>Business Meaning</w:t>
            </w:r>
          </w:p>
        </w:tc>
      </w:tr>
      <w:tr>
        <w:tc>
          <w:tcPr>
            <w:tcW w:type="dxa" w:w="3120"/>
            <w:shd w:val="clear" w:color="auto" w:fill="F8FAFC"/>
            <w:tcMar>
              <w:top w:w="80" w:type="dxa"/>
              <w:bottom w:w="80" w:type="dxa"/>
              <w:left w:w="120" w:type="dxa"/>
              <w:right w:w="120" w:type="dxa"/>
            </w:tcMar>
          </w:tcPr>
          <w:p>
            <w:pPr>
              <w:spacing w:after="40"/>
            </w:pPr>
            <w:r>
              <w:rPr>
                <w:rFonts w:ascii="Inter" w:hAnsi="Inter"/>
                <w:b w:val="0"/>
                <w:i w:val="0"/>
                <w:color w:val="0F172A"/>
                <w:sz w:val="18"/>
              </w:rPr>
              <w:t>`revenue`</w:t>
            </w:r>
          </w:p>
        </w:tc>
        <w:tc>
          <w:tcPr>
            <w:tcW w:type="dxa" w:w="3120"/>
            <w:shd w:val="clear" w:color="auto" w:fill="F8FAFC"/>
            <w:tcMar>
              <w:top w:w="80" w:type="dxa"/>
              <w:bottom w:w="80" w:type="dxa"/>
              <w:left w:w="120" w:type="dxa"/>
              <w:right w:w="120" w:type="dxa"/>
            </w:tcMar>
          </w:tcPr>
          <w:p>
            <w:pPr>
              <w:spacing w:after="40"/>
            </w:pPr>
            <w:r>
              <w:rPr>
                <w:rFonts w:ascii="Inter" w:hAnsi="Inter"/>
                <w:b w:val="0"/>
                <w:i w:val="0"/>
                <w:color w:val="0F172A"/>
                <w:sz w:val="18"/>
              </w:rPr>
              <w:t>quantity × unit_price</w:t>
            </w:r>
          </w:p>
        </w:tc>
        <w:tc>
          <w:tcPr>
            <w:tcW w:type="dxa" w:w="3120"/>
            <w:shd w:val="clear" w:color="auto" w:fill="F8FAFC"/>
            <w:tcMar>
              <w:top w:w="80" w:type="dxa"/>
              <w:bottom w:w="80" w:type="dxa"/>
              <w:left w:w="120" w:type="dxa"/>
              <w:right w:w="120" w:type="dxa"/>
            </w:tcMar>
          </w:tcPr>
          <w:p>
            <w:pPr>
              <w:spacing w:after="40"/>
            </w:pPr>
            <w:r>
              <w:rPr>
                <w:rFonts w:ascii="Inter" w:hAnsi="Inter"/>
                <w:b w:val="0"/>
                <w:i w:val="0"/>
                <w:color w:val="0F172A"/>
                <w:sz w:val="18"/>
              </w:rPr>
              <w:t>Gross sales value</w:t>
            </w:r>
          </w:p>
        </w:tc>
      </w:tr>
      <w:tr>
        <w:tc>
          <w:tcPr>
            <w:tcW w:type="dxa" w:w="3120"/>
            <w:shd w:val="clear" w:color="auto" w:fill="FFFFFF"/>
            <w:tcMar>
              <w:top w:w="80" w:type="dxa"/>
              <w:bottom w:w="80" w:type="dxa"/>
              <w:left w:w="120" w:type="dxa"/>
              <w:right w:w="120" w:type="dxa"/>
            </w:tcMar>
          </w:tcPr>
          <w:p>
            <w:pPr>
              <w:spacing w:after="40"/>
            </w:pPr>
            <w:r>
              <w:rPr>
                <w:rFonts w:ascii="Inter" w:hAnsi="Inter"/>
                <w:b w:val="0"/>
                <w:i w:val="0"/>
                <w:color w:val="0F172A"/>
                <w:sz w:val="18"/>
              </w:rPr>
              <w:t>`cogs`</w:t>
            </w:r>
          </w:p>
        </w:tc>
        <w:tc>
          <w:tcPr>
            <w:tcW w:type="dxa" w:w="3120"/>
            <w:shd w:val="clear" w:color="auto" w:fill="FFFFFF"/>
            <w:tcMar>
              <w:top w:w="80" w:type="dxa"/>
              <w:bottom w:w="80" w:type="dxa"/>
              <w:left w:w="120" w:type="dxa"/>
              <w:right w:w="120" w:type="dxa"/>
            </w:tcMar>
          </w:tcPr>
          <w:p>
            <w:pPr>
              <w:spacing w:after="40"/>
            </w:pPr>
            <w:r>
              <w:rPr>
                <w:rFonts w:ascii="Inter" w:hAnsi="Inter"/>
                <w:b w:val="0"/>
                <w:i w:val="0"/>
                <w:color w:val="0F172A"/>
                <w:sz w:val="18"/>
              </w:rPr>
              <w:t>base_cost × quantity</w:t>
            </w:r>
          </w:p>
        </w:tc>
        <w:tc>
          <w:tcPr>
            <w:tcW w:type="dxa" w:w="3120"/>
            <w:shd w:val="clear" w:color="auto" w:fill="FFFFFF"/>
            <w:tcMar>
              <w:top w:w="80" w:type="dxa"/>
              <w:bottom w:w="80" w:type="dxa"/>
              <w:left w:w="120" w:type="dxa"/>
              <w:right w:w="120" w:type="dxa"/>
            </w:tcMar>
          </w:tcPr>
          <w:p>
            <w:pPr>
              <w:spacing w:after="40"/>
            </w:pPr>
            <w:r>
              <w:rPr>
                <w:rFonts w:ascii="Inter" w:hAnsi="Inter"/>
                <w:b w:val="0"/>
                <w:i w:val="0"/>
                <w:color w:val="0F172A"/>
                <w:sz w:val="18"/>
              </w:rPr>
              <w:t>Cost of goods</w:t>
            </w:r>
          </w:p>
        </w:tc>
      </w:tr>
      <w:tr>
        <w:tc>
          <w:tcPr>
            <w:tcW w:type="dxa" w:w="3120"/>
            <w:shd w:val="clear" w:color="auto" w:fill="F8FAFC"/>
            <w:tcMar>
              <w:top w:w="80" w:type="dxa"/>
              <w:bottom w:w="80" w:type="dxa"/>
              <w:left w:w="120" w:type="dxa"/>
              <w:right w:w="120" w:type="dxa"/>
            </w:tcMar>
          </w:tcPr>
          <w:p>
            <w:pPr>
              <w:spacing w:after="40"/>
            </w:pPr>
            <w:r>
              <w:rPr>
                <w:rFonts w:ascii="Inter" w:hAnsi="Inter"/>
                <w:b w:val="0"/>
                <w:i w:val="0"/>
                <w:color w:val="0F172A"/>
                <w:sz w:val="18"/>
              </w:rPr>
              <w:t>`gross_margin`</w:t>
            </w:r>
          </w:p>
        </w:tc>
        <w:tc>
          <w:tcPr>
            <w:tcW w:type="dxa" w:w="3120"/>
            <w:shd w:val="clear" w:color="auto" w:fill="F8FAFC"/>
            <w:tcMar>
              <w:top w:w="80" w:type="dxa"/>
              <w:bottom w:w="80" w:type="dxa"/>
              <w:left w:w="120" w:type="dxa"/>
              <w:right w:w="120" w:type="dxa"/>
            </w:tcMar>
          </w:tcPr>
          <w:p>
            <w:pPr>
              <w:spacing w:after="40"/>
            </w:pPr>
            <w:r>
              <w:rPr>
                <w:rFonts w:ascii="Inter" w:hAnsi="Inter"/>
                <w:b w:val="0"/>
                <w:i w:val="0"/>
                <w:color w:val="0F172A"/>
                <w:sz w:val="18"/>
              </w:rPr>
              <w:t>revenue - cogs</w:t>
            </w:r>
          </w:p>
        </w:tc>
        <w:tc>
          <w:tcPr>
            <w:tcW w:type="dxa" w:w="3120"/>
            <w:shd w:val="clear" w:color="auto" w:fill="F8FAFC"/>
            <w:tcMar>
              <w:top w:w="80" w:type="dxa"/>
              <w:bottom w:w="80" w:type="dxa"/>
              <w:left w:w="120" w:type="dxa"/>
              <w:right w:w="120" w:type="dxa"/>
            </w:tcMar>
          </w:tcPr>
          <w:p>
            <w:pPr>
              <w:spacing w:after="40"/>
            </w:pPr>
            <w:r>
              <w:rPr>
                <w:rFonts w:ascii="Inter" w:hAnsi="Inter"/>
                <w:b w:val="0"/>
                <w:i w:val="0"/>
                <w:color w:val="0F172A"/>
                <w:sz w:val="18"/>
              </w:rPr>
              <w:t>Profit before overhead</w:t>
            </w:r>
          </w:p>
        </w:tc>
      </w:tr>
      <w:tr>
        <w:tc>
          <w:tcPr>
            <w:tcW w:type="dxa" w:w="3120"/>
            <w:shd w:val="clear" w:color="auto" w:fill="FFFFFF"/>
            <w:tcMar>
              <w:top w:w="80" w:type="dxa"/>
              <w:bottom w:w="80" w:type="dxa"/>
              <w:left w:w="120" w:type="dxa"/>
              <w:right w:w="120" w:type="dxa"/>
            </w:tcMar>
          </w:tcPr>
          <w:p>
            <w:pPr>
              <w:spacing w:after="40"/>
            </w:pPr>
            <w:r>
              <w:rPr>
                <w:rFonts w:ascii="Inter" w:hAnsi="Inter"/>
                <w:b w:val="0"/>
                <w:i w:val="0"/>
                <w:color w:val="0F172A"/>
                <w:sz w:val="18"/>
              </w:rPr>
              <w:t>`gross_margin_pct`</w:t>
            </w:r>
          </w:p>
        </w:tc>
        <w:tc>
          <w:tcPr>
            <w:tcW w:type="dxa" w:w="3120"/>
            <w:shd w:val="clear" w:color="auto" w:fill="FFFFFF"/>
            <w:tcMar>
              <w:top w:w="80" w:type="dxa"/>
              <w:bottom w:w="80" w:type="dxa"/>
              <w:left w:w="120" w:type="dxa"/>
              <w:right w:w="120" w:type="dxa"/>
            </w:tcMar>
          </w:tcPr>
          <w:p>
            <w:pPr>
              <w:spacing w:after="40"/>
            </w:pPr>
            <w:r>
              <w:rPr>
                <w:rFonts w:ascii="Inter" w:hAnsi="Inter"/>
                <w:b w:val="0"/>
                <w:i w:val="0"/>
                <w:color w:val="0F172A"/>
                <w:sz w:val="18"/>
              </w:rPr>
              <w:t>gross_margin / revenue × 100</w:t>
            </w:r>
          </w:p>
        </w:tc>
        <w:tc>
          <w:tcPr>
            <w:tcW w:type="dxa" w:w="3120"/>
            <w:shd w:val="clear" w:color="auto" w:fill="FFFFFF"/>
            <w:tcMar>
              <w:top w:w="80" w:type="dxa"/>
              <w:bottom w:w="80" w:type="dxa"/>
              <w:left w:w="120" w:type="dxa"/>
              <w:right w:w="120" w:type="dxa"/>
            </w:tcMar>
          </w:tcPr>
          <w:p>
            <w:pPr>
              <w:spacing w:after="40"/>
            </w:pPr>
            <w:r>
              <w:rPr>
                <w:rFonts w:ascii="Inter" w:hAnsi="Inter"/>
                <w:b w:val="0"/>
                <w:i w:val="0"/>
                <w:color w:val="0F172A"/>
                <w:sz w:val="18"/>
              </w:rPr>
              <w:t>Profitability rate</w:t>
            </w:r>
          </w:p>
        </w:tc>
      </w:tr>
      <w:tr>
        <w:tc>
          <w:tcPr>
            <w:tcW w:type="dxa" w:w="3120"/>
            <w:shd w:val="clear" w:color="auto" w:fill="F8FAFC"/>
            <w:tcMar>
              <w:top w:w="80" w:type="dxa"/>
              <w:bottom w:w="80" w:type="dxa"/>
              <w:left w:w="120" w:type="dxa"/>
              <w:right w:w="120" w:type="dxa"/>
            </w:tcMar>
          </w:tcPr>
          <w:p>
            <w:pPr>
              <w:spacing w:after="40"/>
            </w:pPr>
            <w:r>
              <w:rPr>
                <w:rFonts w:ascii="Inter" w:hAnsi="Inter"/>
                <w:b w:val="0"/>
                <w:i w:val="0"/>
                <w:color w:val="0F172A"/>
                <w:sz w:val="18"/>
              </w:rPr>
              <w:t>`discount_amount`</w:t>
            </w:r>
          </w:p>
        </w:tc>
        <w:tc>
          <w:tcPr>
            <w:tcW w:type="dxa" w:w="3120"/>
            <w:shd w:val="clear" w:color="auto" w:fill="F8FAFC"/>
            <w:tcMar>
              <w:top w:w="80" w:type="dxa"/>
              <w:bottom w:w="80" w:type="dxa"/>
              <w:left w:w="120" w:type="dxa"/>
              <w:right w:w="120" w:type="dxa"/>
            </w:tcMar>
          </w:tcPr>
          <w:p>
            <w:pPr>
              <w:spacing w:after="40"/>
            </w:pPr>
            <w:r>
              <w:rPr>
                <w:rFonts w:ascii="Inter" w:hAnsi="Inter"/>
                <w:b w:val="0"/>
                <w:i w:val="0"/>
                <w:color w:val="0F172A"/>
                <w:sz w:val="18"/>
              </w:rPr>
              <w:t>(retail_price - unit_price) × quantity</w:t>
            </w:r>
          </w:p>
        </w:tc>
        <w:tc>
          <w:tcPr>
            <w:tcW w:type="dxa" w:w="3120"/>
            <w:shd w:val="clear" w:color="auto" w:fill="F8FAFC"/>
            <w:tcMar>
              <w:top w:w="80" w:type="dxa"/>
              <w:bottom w:w="80" w:type="dxa"/>
              <w:left w:w="120" w:type="dxa"/>
              <w:right w:w="120" w:type="dxa"/>
            </w:tcMar>
          </w:tcPr>
          <w:p>
            <w:pPr>
              <w:spacing w:after="40"/>
            </w:pPr>
            <w:r>
              <w:rPr>
                <w:rFonts w:ascii="Inter" w:hAnsi="Inter"/>
                <w:b w:val="0"/>
                <w:i w:val="0"/>
                <w:color w:val="0F172A"/>
                <w:sz w:val="18"/>
              </w:rPr>
              <w:t>Value given away</w:t>
            </w:r>
          </w:p>
        </w:tc>
      </w:tr>
      <w:tr>
        <w:tc>
          <w:tcPr>
            <w:tcW w:type="dxa" w:w="3120"/>
            <w:shd w:val="clear" w:color="auto" w:fill="FFFFFF"/>
            <w:tcMar>
              <w:top w:w="80" w:type="dxa"/>
              <w:bottom w:w="80" w:type="dxa"/>
              <w:left w:w="120" w:type="dxa"/>
              <w:right w:w="120" w:type="dxa"/>
            </w:tcMar>
          </w:tcPr>
          <w:p>
            <w:pPr>
              <w:spacing w:after="40"/>
            </w:pPr>
            <w:r>
              <w:rPr>
                <w:rFonts w:ascii="Inter" w:hAnsi="Inter"/>
                <w:b w:val="0"/>
                <w:i w:val="0"/>
                <w:color w:val="0F172A"/>
                <w:sz w:val="18"/>
              </w:rPr>
              <w:t>`competitor_price_delta`</w:t>
            </w:r>
          </w:p>
        </w:tc>
        <w:tc>
          <w:tcPr>
            <w:tcW w:type="dxa" w:w="3120"/>
            <w:shd w:val="clear" w:color="auto" w:fill="FFFFFF"/>
            <w:tcMar>
              <w:top w:w="80" w:type="dxa"/>
              <w:bottom w:w="80" w:type="dxa"/>
              <w:left w:w="120" w:type="dxa"/>
              <w:right w:w="120" w:type="dxa"/>
            </w:tcMar>
          </w:tcPr>
          <w:p>
            <w:pPr>
              <w:spacing w:after="40"/>
            </w:pPr>
            <w:r>
              <w:rPr>
                <w:rFonts w:ascii="Inter" w:hAnsi="Inter"/>
                <w:b w:val="0"/>
                <w:i w:val="0"/>
                <w:color w:val="0F172A"/>
                <w:sz w:val="18"/>
              </w:rPr>
              <w:t>unit_price - avg_competitor_price</w:t>
            </w:r>
          </w:p>
        </w:tc>
        <w:tc>
          <w:tcPr>
            <w:tcW w:type="dxa" w:w="3120"/>
            <w:shd w:val="clear" w:color="auto" w:fill="FFFFFF"/>
            <w:tcMar>
              <w:top w:w="80" w:type="dxa"/>
              <w:bottom w:w="80" w:type="dxa"/>
              <w:left w:w="120" w:type="dxa"/>
              <w:right w:w="120" w:type="dxa"/>
            </w:tcMar>
          </w:tcPr>
          <w:p>
            <w:pPr>
              <w:spacing w:after="40"/>
            </w:pPr>
            <w:r>
              <w:rPr>
                <w:rFonts w:ascii="Inter" w:hAnsi="Inter"/>
                <w:b w:val="0"/>
                <w:i w:val="0"/>
                <w:color w:val="0F172A"/>
                <w:sz w:val="18"/>
              </w:rPr>
              <w:t>Price positioning</w:t>
            </w:r>
          </w:p>
        </w:tc>
      </w:tr>
    </w:tbl>
    <w:p>
      <w:pPr>
        <w:spacing w:after="120"/>
      </w:pPr>
    </w:p>
    <w:p>
      <w:pPr>
        <w:keepNext/>
        <w:spacing w:before="360" w:after="160"/>
      </w:pPr>
      <w:r>
        <w:rPr>
          <w:rFonts w:ascii="Inter" w:hAnsi="Inter"/>
          <w:b/>
          <w:i w:val="0"/>
          <w:color w:val="4F46E5"/>
          <w:sz w:val="30"/>
        </w:rPr>
        <w:t>9. dbt Implementation</w:t>
      </w:r>
    </w:p>
    <w:p>
      <w:pPr>
        <w:keepNext/>
        <w:spacing w:before="280" w:after="120"/>
      </w:pPr>
      <w:r>
        <w:rPr>
          <w:rFonts w:ascii="Inter" w:hAnsi="Inter"/>
          <w:b/>
          <w:i w:val="0"/>
          <w:color w:val="0EA5E9"/>
          <w:sz w:val="25"/>
        </w:rPr>
        <w:t>9.1 Project Structure</w:t>
      </w:r>
    </w:p>
    <w:p>
      <w:pPr>
        <w:spacing w:before="0" w:after="120" w:line="276" w:lineRule="auto"/>
      </w:pPr>
      <w:r>
        <w:rPr>
          <w:rFonts w:ascii="Inter" w:hAnsi="Inter"/>
          <w:b w:val="0"/>
          <w:i w:val="0"/>
          <w:color w:val="0F172A"/>
          <w:sz w:val="21"/>
        </w:rPr>
        <w:t>The dbt project follows a three-layer transformation architecture:</w:t>
      </w:r>
    </w:p>
    <w:p>
      <w:pPr>
        <w:spacing w:before="0" w:after="120" w:line="276" w:lineRule="auto"/>
      </w:pPr>
      <w:r>
        <w:rPr>
          <w:rFonts w:ascii="Inter" w:hAnsi="Inter"/>
          <w:b w:val="0"/>
          <w:i w:val="0"/>
          <w:color w:val="0F172A"/>
          <w:sz w:val="21"/>
        </w:rPr>
      </w:r>
      <w:r>
        <w:rPr>
          <w:rFonts w:ascii="Inter" w:hAnsi="Inter"/>
          <w:b/>
          <w:i w:val="0"/>
          <w:color w:val="0F172A"/>
          <w:sz w:val="21"/>
        </w:rPr>
        <w:t>Staging Layer (Views)</w:t>
      </w:r>
      <w:r>
        <w:rPr>
          <w:rFonts w:ascii="Inter" w:hAnsi="Inter"/>
          <w:b w:val="0"/>
          <w:i w:val="0"/>
          <w:color w:val="0F172A"/>
          <w:sz w:val="21"/>
        </w:rPr>
      </w:r>
    </w:p>
    <w:p>
      <w:pPr>
        <w:pStyle w:val="ListBullet"/>
        <w:spacing w:before="0" w:after="60"/>
      </w:pPr>
      <w:r>
        <w:rPr>
          <w:rFonts w:ascii="Inter" w:hAnsi="Inter"/>
          <w:b w:val="0"/>
          <w:i w:val="0"/>
          <w:color w:val="0F172A"/>
          <w:sz w:val="21"/>
        </w:rPr>
        <w:t>Rename and type-cast raw columns</w:t>
      </w:r>
    </w:p>
    <w:p>
      <w:pPr>
        <w:pStyle w:val="ListBullet"/>
        <w:spacing w:before="0" w:after="60"/>
      </w:pPr>
      <w:r>
        <w:rPr>
          <w:rFonts w:ascii="Inter" w:hAnsi="Inter"/>
          <w:b w:val="0"/>
          <w:i w:val="0"/>
          <w:color w:val="0F172A"/>
          <w:sz w:val="21"/>
        </w:rPr>
        <w:t>Filter invalid rows (NULL PKs, zero prices)</w:t>
      </w:r>
    </w:p>
    <w:p>
      <w:pPr>
        <w:pStyle w:val="ListBullet"/>
        <w:spacing w:before="0" w:after="60"/>
      </w:pPr>
      <w:r>
        <w:rPr>
          <w:rFonts w:ascii="Inter" w:hAnsi="Inter"/>
          <w:b w:val="0"/>
          <w:i w:val="0"/>
          <w:color w:val="0F172A"/>
          <w:sz w:val="21"/>
        </w:rPr>
        <w:t>Add derived columns (full_name, line_revenue, gross_margin_pct)</w:t>
      </w:r>
    </w:p>
    <w:p>
      <w:pPr>
        <w:pStyle w:val="ListBullet"/>
        <w:spacing w:before="0" w:after="60"/>
      </w:pPr>
      <w:r>
        <w:rPr>
          <w:rFonts w:ascii="Inter" w:hAnsi="Inter"/>
          <w:b w:val="0"/>
          <w:i w:val="0"/>
          <w:color w:val="0F172A"/>
          <w:sz w:val="21"/>
        </w:rPr>
        <w:t>No joins — one-to-one with source tables</w:t>
      </w:r>
    </w:p>
    <w:p>
      <w:pPr>
        <w:spacing w:before="0" w:after="120" w:line="276" w:lineRule="auto"/>
      </w:pPr>
      <w:r>
        <w:rPr>
          <w:rFonts w:ascii="Inter" w:hAnsi="Inter"/>
          <w:b w:val="0"/>
          <w:i w:val="0"/>
          <w:color w:val="0F172A"/>
          <w:sz w:val="21"/>
        </w:rPr>
      </w:r>
      <w:r>
        <w:rPr>
          <w:rFonts w:ascii="Inter" w:hAnsi="Inter"/>
          <w:b/>
          <w:i w:val="0"/>
          <w:color w:val="0F172A"/>
          <w:sz w:val="21"/>
        </w:rPr>
        <w:t>Marts Layer (Tables)</w:t>
      </w:r>
      <w:r>
        <w:rPr>
          <w:rFonts w:ascii="Inter" w:hAnsi="Inter"/>
          <w:b w:val="0"/>
          <w:i w:val="0"/>
          <w:color w:val="0F172A"/>
          <w:sz w:val="21"/>
        </w:rPr>
      </w:r>
    </w:p>
    <w:p>
      <w:pPr>
        <w:pStyle w:val="ListBullet"/>
        <w:spacing w:before="0" w:after="60"/>
      </w:pPr>
      <w:r>
        <w:rPr>
          <w:rFonts w:ascii="Inter" w:hAnsi="Inter"/>
          <w:b w:val="0"/>
          <w:i w:val="0"/>
          <w:color w:val="0F172A"/>
          <w:sz w:val="21"/>
        </w:rPr>
        <w:t>`dim_customer`: SCD Type 1 with activity status and tenure segmentation</w:t>
      </w:r>
    </w:p>
    <w:p>
      <w:pPr>
        <w:pStyle w:val="ListBullet"/>
        <w:spacing w:before="0" w:after="60"/>
      </w:pPr>
      <w:r>
        <w:rPr>
          <w:rFonts w:ascii="Inter" w:hAnsi="Inter"/>
          <w:b w:val="0"/>
          <w:i w:val="0"/>
          <w:color w:val="0F172A"/>
          <w:sz w:val="21"/>
        </w:rPr>
        <w:t>`dim_product`: Enriched with competitor pricing data via product name join</w:t>
      </w:r>
    </w:p>
    <w:p>
      <w:pPr>
        <w:pStyle w:val="ListBullet"/>
        <w:spacing w:before="0" w:after="60"/>
      </w:pPr>
      <w:r>
        <w:rPr>
          <w:rFonts w:ascii="Inter" w:hAnsi="Inter"/>
          <w:b w:val="0"/>
          <w:i w:val="0"/>
          <w:color w:val="0F172A"/>
          <w:sz w:val="21"/>
        </w:rPr>
        <w:t>`dim_date`: Complete date spine 2023–2026 with 40+ date attributes</w:t>
      </w:r>
    </w:p>
    <w:p>
      <w:pPr>
        <w:pStyle w:val="ListBullet"/>
        <w:spacing w:before="0" w:after="60"/>
      </w:pPr>
      <w:r>
        <w:rPr>
          <w:rFonts w:ascii="Inter" w:hAnsi="Inter"/>
          <w:b w:val="0"/>
          <w:i w:val="0"/>
          <w:color w:val="0F172A"/>
          <w:sz w:val="21"/>
        </w:rPr>
        <w:t>`fct_sales`: Central fact table joining all dimensions</w:t>
      </w:r>
    </w:p>
    <w:p>
      <w:pPr>
        <w:spacing w:before="0" w:after="120" w:line="276" w:lineRule="auto"/>
      </w:pPr>
      <w:r>
        <w:rPr>
          <w:rFonts w:ascii="Inter" w:hAnsi="Inter"/>
          <w:b w:val="0"/>
          <w:i w:val="0"/>
          <w:color w:val="0F172A"/>
          <w:sz w:val="21"/>
        </w:rPr>
      </w:r>
      <w:r>
        <w:rPr>
          <w:rFonts w:ascii="Inter" w:hAnsi="Inter"/>
          <w:b/>
          <w:i w:val="0"/>
          <w:color w:val="0F172A"/>
          <w:sz w:val="21"/>
        </w:rPr>
        <w:t>Analytics Layer (Tables)</w:t>
      </w:r>
      <w:r>
        <w:rPr>
          <w:rFonts w:ascii="Inter" w:hAnsi="Inter"/>
          <w:b w:val="0"/>
          <w:i w:val="0"/>
          <w:color w:val="0F172A"/>
          <w:sz w:val="21"/>
        </w:rPr>
      </w:r>
    </w:p>
    <w:p>
      <w:pPr>
        <w:pStyle w:val="ListBullet"/>
        <w:spacing w:before="0" w:after="60"/>
      </w:pPr>
      <w:r>
        <w:rPr>
          <w:rFonts w:ascii="Inter" w:hAnsi="Inter"/>
          <w:b w:val="0"/>
          <w:i w:val="0"/>
          <w:color w:val="0F172A"/>
          <w:sz w:val="21"/>
        </w:rPr>
        <w:t>Pre-aggregated models optimized for dashboard consumption</w:t>
      </w:r>
    </w:p>
    <w:p>
      <w:pPr>
        <w:pStyle w:val="ListBullet"/>
        <w:spacing w:before="0" w:after="60"/>
      </w:pPr>
      <w:r>
        <w:rPr>
          <w:rFonts w:ascii="Inter" w:hAnsi="Inter"/>
          <w:b w:val="0"/>
          <w:i w:val="0"/>
          <w:color w:val="0F172A"/>
          <w:sz w:val="21"/>
        </w:rPr>
        <w:t>Rolling averages, MoM/WoW growth calculations</w:t>
      </w:r>
    </w:p>
    <w:p>
      <w:pPr>
        <w:pStyle w:val="ListBullet"/>
        <w:spacing w:before="0" w:after="60"/>
      </w:pPr>
      <w:r>
        <w:rPr>
          <w:rFonts w:ascii="Inter" w:hAnsi="Inter"/>
          <w:b w:val="0"/>
          <w:i w:val="0"/>
          <w:color w:val="0F172A"/>
          <w:sz w:val="21"/>
        </w:rPr>
        <w:t>RFM scoring, LTV prediction, revenue ranking</w:t>
      </w:r>
    </w:p>
    <w:p>
      <w:pPr>
        <w:keepNext/>
        <w:spacing w:before="280" w:after="120"/>
      </w:pPr>
      <w:r>
        <w:rPr>
          <w:rFonts w:ascii="Inter" w:hAnsi="Inter"/>
          <w:b/>
          <w:i w:val="0"/>
          <w:color w:val="0EA5E9"/>
          <w:sz w:val="25"/>
        </w:rPr>
        <w:t>9.2 dbt Tests Summary</w:t>
      </w:r>
    </w:p>
    <w:tbl>
      <w:tblPr>
        <w:tblW w:type="auto" w:w="0"/>
        <w:tblLayout w:type="autofit"/>
        <w:tblLook w:firstColumn="1" w:firstRow="1" w:lastColumn="0" w:lastRow="0" w:noHBand="0" w:noVBand="1" w:val="04A0"/>
      </w:tblPr>
      <w:tblGrid>
        <w:gridCol w:w="3120"/>
        <w:gridCol w:w="3120"/>
        <w:gridCol w:w="3120"/>
      </w:tblGrid>
      <w:tr>
        <w:tc>
          <w:tcPr>
            <w:tcW w:type="dxa" w:w="3120"/>
            <w:shd w:val="clear" w:color="auto" w:fill="0F172A"/>
            <w:tcMar>
              <w:top w:w="100" w:type="dxa"/>
              <w:bottom w:w="100" w:type="dxa"/>
              <w:left w:w="120" w:type="dxa"/>
              <w:right w:w="120" w:type="dxa"/>
            </w:tcMar>
          </w:tcPr>
          <w:p>
            <w:r>
              <w:rPr>
                <w:rFonts w:ascii="Inter" w:hAnsi="Inter"/>
                <w:b/>
                <w:i w:val="0"/>
                <w:color w:val="FFFFFF"/>
                <w:sz w:val="19"/>
              </w:rPr>
              <w:t>Test Type</w:t>
            </w:r>
          </w:p>
        </w:tc>
        <w:tc>
          <w:tcPr>
            <w:tcW w:type="dxa" w:w="3120"/>
            <w:shd w:val="clear" w:color="auto" w:fill="0F172A"/>
            <w:tcMar>
              <w:top w:w="100" w:type="dxa"/>
              <w:bottom w:w="100" w:type="dxa"/>
              <w:left w:w="120" w:type="dxa"/>
              <w:right w:w="120" w:type="dxa"/>
            </w:tcMar>
          </w:tcPr>
          <w:p>
            <w:r>
              <w:rPr>
                <w:rFonts w:ascii="Inter" w:hAnsi="Inter"/>
                <w:b/>
                <w:i w:val="0"/>
                <w:color w:val="FFFFFF"/>
                <w:sz w:val="19"/>
              </w:rPr>
              <w:t>Count</w:t>
            </w:r>
          </w:p>
        </w:tc>
        <w:tc>
          <w:tcPr>
            <w:tcW w:type="dxa" w:w="3120"/>
            <w:shd w:val="clear" w:color="auto" w:fill="0F172A"/>
            <w:tcMar>
              <w:top w:w="100" w:type="dxa"/>
              <w:bottom w:w="100" w:type="dxa"/>
              <w:left w:w="120" w:type="dxa"/>
              <w:right w:w="120" w:type="dxa"/>
            </w:tcMar>
          </w:tcPr>
          <w:p>
            <w:r>
              <w:rPr>
                <w:rFonts w:ascii="Inter" w:hAnsi="Inter"/>
                <w:b/>
                <w:i w:val="0"/>
                <w:color w:val="FFFFFF"/>
                <w:sz w:val="19"/>
              </w:rPr>
              <w:t>Coverage</w:t>
            </w:r>
          </w:p>
        </w:tc>
      </w:tr>
      <w:tr>
        <w:tc>
          <w:tcPr>
            <w:tcW w:type="dxa" w:w="3120"/>
            <w:shd w:val="clear" w:color="auto" w:fill="F8FAFC"/>
            <w:tcMar>
              <w:top w:w="80" w:type="dxa"/>
              <w:bottom w:w="80" w:type="dxa"/>
              <w:left w:w="120" w:type="dxa"/>
              <w:right w:w="120" w:type="dxa"/>
            </w:tcMar>
          </w:tcPr>
          <w:p>
            <w:pPr>
              <w:spacing w:after="40"/>
            </w:pPr>
            <w:r>
              <w:rPr>
                <w:rFonts w:ascii="Inter" w:hAnsi="Inter"/>
                <w:b w:val="0"/>
                <w:i w:val="0"/>
                <w:color w:val="0F172A"/>
                <w:sz w:val="18"/>
              </w:rPr>
              <w:t>`unique`</w:t>
            </w:r>
          </w:p>
        </w:tc>
        <w:tc>
          <w:tcPr>
            <w:tcW w:type="dxa" w:w="3120"/>
            <w:shd w:val="clear" w:color="auto" w:fill="F8FAFC"/>
            <w:tcMar>
              <w:top w:w="80" w:type="dxa"/>
              <w:bottom w:w="80" w:type="dxa"/>
              <w:left w:w="120" w:type="dxa"/>
              <w:right w:w="120" w:type="dxa"/>
            </w:tcMar>
          </w:tcPr>
          <w:p>
            <w:pPr>
              <w:spacing w:after="40"/>
            </w:pPr>
            <w:r>
              <w:rPr>
                <w:rFonts w:ascii="Inter" w:hAnsi="Inter"/>
                <w:b w:val="0"/>
                <w:i w:val="0"/>
                <w:color w:val="0F172A"/>
                <w:sz w:val="18"/>
              </w:rPr>
              <w:t>14</w:t>
            </w:r>
          </w:p>
        </w:tc>
        <w:tc>
          <w:tcPr>
            <w:tcW w:type="dxa" w:w="3120"/>
            <w:shd w:val="clear" w:color="auto" w:fill="F8FAFC"/>
            <w:tcMar>
              <w:top w:w="80" w:type="dxa"/>
              <w:bottom w:w="80" w:type="dxa"/>
              <w:left w:w="120" w:type="dxa"/>
              <w:right w:w="120" w:type="dxa"/>
            </w:tcMar>
          </w:tcPr>
          <w:p>
            <w:pPr>
              <w:spacing w:after="40"/>
            </w:pPr>
            <w:r>
              <w:rPr>
                <w:rFonts w:ascii="Inter" w:hAnsi="Inter"/>
                <w:b w:val="0"/>
                <w:i w:val="0"/>
                <w:color w:val="0F172A"/>
                <w:sz w:val="18"/>
              </w:rPr>
              <w:t>All primary keys</w:t>
            </w:r>
          </w:p>
        </w:tc>
      </w:tr>
      <w:tr>
        <w:tc>
          <w:tcPr>
            <w:tcW w:type="dxa" w:w="3120"/>
            <w:shd w:val="clear" w:color="auto" w:fill="FFFFFF"/>
            <w:tcMar>
              <w:top w:w="80" w:type="dxa"/>
              <w:bottom w:w="80" w:type="dxa"/>
              <w:left w:w="120" w:type="dxa"/>
              <w:right w:w="120" w:type="dxa"/>
            </w:tcMar>
          </w:tcPr>
          <w:p>
            <w:pPr>
              <w:spacing w:after="40"/>
            </w:pPr>
            <w:r>
              <w:rPr>
                <w:rFonts w:ascii="Inter" w:hAnsi="Inter"/>
                <w:b w:val="0"/>
                <w:i w:val="0"/>
                <w:color w:val="0F172A"/>
                <w:sz w:val="18"/>
              </w:rPr>
              <w:t>`not_null`</w:t>
            </w:r>
          </w:p>
        </w:tc>
        <w:tc>
          <w:tcPr>
            <w:tcW w:type="dxa" w:w="3120"/>
            <w:shd w:val="clear" w:color="auto" w:fill="FFFFFF"/>
            <w:tcMar>
              <w:top w:w="80" w:type="dxa"/>
              <w:bottom w:w="80" w:type="dxa"/>
              <w:left w:w="120" w:type="dxa"/>
              <w:right w:w="120" w:type="dxa"/>
            </w:tcMar>
          </w:tcPr>
          <w:p>
            <w:pPr>
              <w:spacing w:after="40"/>
            </w:pPr>
            <w:r>
              <w:rPr>
                <w:rFonts w:ascii="Inter" w:hAnsi="Inter"/>
                <w:b w:val="0"/>
                <w:i w:val="0"/>
                <w:color w:val="0F172A"/>
                <w:sz w:val="18"/>
              </w:rPr>
              <w:t>22</w:t>
            </w:r>
          </w:p>
        </w:tc>
        <w:tc>
          <w:tcPr>
            <w:tcW w:type="dxa" w:w="3120"/>
            <w:shd w:val="clear" w:color="auto" w:fill="FFFFFF"/>
            <w:tcMar>
              <w:top w:w="80" w:type="dxa"/>
              <w:bottom w:w="80" w:type="dxa"/>
              <w:left w:w="120" w:type="dxa"/>
              <w:right w:w="120" w:type="dxa"/>
            </w:tcMar>
          </w:tcPr>
          <w:p>
            <w:pPr>
              <w:spacing w:after="40"/>
            </w:pPr>
            <w:r>
              <w:rPr>
                <w:rFonts w:ascii="Inter" w:hAnsi="Inter"/>
                <w:b w:val="0"/>
                <w:i w:val="0"/>
                <w:color w:val="0F172A"/>
                <w:sz w:val="18"/>
              </w:rPr>
              <w:t>All FK and key columns</w:t>
            </w:r>
          </w:p>
        </w:tc>
      </w:tr>
      <w:tr>
        <w:tc>
          <w:tcPr>
            <w:tcW w:type="dxa" w:w="3120"/>
            <w:shd w:val="clear" w:color="auto" w:fill="F8FAFC"/>
            <w:tcMar>
              <w:top w:w="80" w:type="dxa"/>
              <w:bottom w:w="80" w:type="dxa"/>
              <w:left w:w="120" w:type="dxa"/>
              <w:right w:w="120" w:type="dxa"/>
            </w:tcMar>
          </w:tcPr>
          <w:p>
            <w:pPr>
              <w:spacing w:after="40"/>
            </w:pPr>
            <w:r>
              <w:rPr>
                <w:rFonts w:ascii="Inter" w:hAnsi="Inter"/>
                <w:b w:val="0"/>
                <w:i w:val="0"/>
                <w:color w:val="0F172A"/>
                <w:sz w:val="18"/>
              </w:rPr>
              <w:t>`relationships`</w:t>
            </w:r>
          </w:p>
        </w:tc>
        <w:tc>
          <w:tcPr>
            <w:tcW w:type="dxa" w:w="3120"/>
            <w:shd w:val="clear" w:color="auto" w:fill="F8FAFC"/>
            <w:tcMar>
              <w:top w:w="80" w:type="dxa"/>
              <w:bottom w:w="80" w:type="dxa"/>
              <w:left w:w="120" w:type="dxa"/>
              <w:right w:w="120" w:type="dxa"/>
            </w:tcMar>
          </w:tcPr>
          <w:p>
            <w:pPr>
              <w:spacing w:after="40"/>
            </w:pPr>
            <w:r>
              <w:rPr>
                <w:rFonts w:ascii="Inter" w:hAnsi="Inter"/>
                <w:b w:val="0"/>
                <w:i w:val="0"/>
                <w:color w:val="0F172A"/>
                <w:sz w:val="18"/>
              </w:rPr>
              <w:t>8</w:t>
            </w:r>
          </w:p>
        </w:tc>
        <w:tc>
          <w:tcPr>
            <w:tcW w:type="dxa" w:w="3120"/>
            <w:shd w:val="clear" w:color="auto" w:fill="F8FAFC"/>
            <w:tcMar>
              <w:top w:w="80" w:type="dxa"/>
              <w:bottom w:w="80" w:type="dxa"/>
              <w:left w:w="120" w:type="dxa"/>
              <w:right w:w="120" w:type="dxa"/>
            </w:tcMar>
          </w:tcPr>
          <w:p>
            <w:pPr>
              <w:spacing w:after="40"/>
            </w:pPr>
            <w:r>
              <w:rPr>
                <w:rFonts w:ascii="Inter" w:hAnsi="Inter"/>
                <w:b w:val="0"/>
                <w:i w:val="0"/>
                <w:color w:val="0F172A"/>
                <w:sz w:val="18"/>
              </w:rPr>
              <w:t>All FK → PK references</w:t>
            </w:r>
          </w:p>
        </w:tc>
      </w:tr>
      <w:tr>
        <w:tc>
          <w:tcPr>
            <w:tcW w:type="dxa" w:w="3120"/>
            <w:shd w:val="clear" w:color="auto" w:fill="FFFFFF"/>
            <w:tcMar>
              <w:top w:w="80" w:type="dxa"/>
              <w:bottom w:w="80" w:type="dxa"/>
              <w:left w:w="120" w:type="dxa"/>
              <w:right w:w="120" w:type="dxa"/>
            </w:tcMar>
          </w:tcPr>
          <w:p>
            <w:pPr>
              <w:spacing w:after="40"/>
            </w:pPr>
            <w:r>
              <w:rPr>
                <w:rFonts w:ascii="Inter" w:hAnsi="Inter"/>
                <w:b w:val="0"/>
                <w:i w:val="0"/>
                <w:color w:val="0F172A"/>
                <w:sz w:val="18"/>
              </w:rPr>
              <w:t>`accepted_values`</w:t>
            </w:r>
          </w:p>
        </w:tc>
        <w:tc>
          <w:tcPr>
            <w:tcW w:type="dxa" w:w="3120"/>
            <w:shd w:val="clear" w:color="auto" w:fill="FFFFFF"/>
            <w:tcMar>
              <w:top w:w="80" w:type="dxa"/>
              <w:bottom w:w="80" w:type="dxa"/>
              <w:left w:w="120" w:type="dxa"/>
              <w:right w:w="120" w:type="dxa"/>
            </w:tcMar>
          </w:tcPr>
          <w:p>
            <w:pPr>
              <w:spacing w:after="40"/>
            </w:pPr>
            <w:r>
              <w:rPr>
                <w:rFonts w:ascii="Inter" w:hAnsi="Inter"/>
                <w:b w:val="0"/>
                <w:i w:val="0"/>
                <w:color w:val="0F172A"/>
                <w:sz w:val="18"/>
              </w:rPr>
              <w:t>12</w:t>
            </w:r>
          </w:p>
        </w:tc>
        <w:tc>
          <w:tcPr>
            <w:tcW w:type="dxa" w:w="3120"/>
            <w:shd w:val="clear" w:color="auto" w:fill="FFFFFF"/>
            <w:tcMar>
              <w:top w:w="80" w:type="dxa"/>
              <w:bottom w:w="80" w:type="dxa"/>
              <w:left w:w="120" w:type="dxa"/>
              <w:right w:w="120" w:type="dxa"/>
            </w:tcMar>
          </w:tcPr>
          <w:p>
            <w:pPr>
              <w:spacing w:after="40"/>
            </w:pPr>
            <w:r>
              <w:rPr>
                <w:rFonts w:ascii="Inter" w:hAnsi="Inter"/>
                <w:b w:val="0"/>
                <w:i w:val="0"/>
                <w:color w:val="0F172A"/>
                <w:sz w:val="18"/>
              </w:rPr>
              <w:t>Enums: gender, tier, segment, status</w:t>
            </w:r>
          </w:p>
        </w:tc>
      </w:tr>
      <w:tr>
        <w:tc>
          <w:tcPr>
            <w:tcW w:type="dxa" w:w="3120"/>
            <w:shd w:val="clear" w:color="auto" w:fill="F8FAFC"/>
            <w:tcMar>
              <w:top w:w="80" w:type="dxa"/>
              <w:bottom w:w="80" w:type="dxa"/>
              <w:left w:w="120" w:type="dxa"/>
              <w:right w:w="120" w:type="dxa"/>
            </w:tcMar>
          </w:tcPr>
          <w:p>
            <w:pPr>
              <w:spacing w:after="40"/>
            </w:pPr>
            <w:r>
              <w:rPr>
                <w:rFonts w:ascii="Inter" w:hAnsi="Inter"/>
                <w:b w:val="0"/>
                <w:i w:val="0"/>
                <w:color w:val="0F172A"/>
                <w:sz w:val="18"/>
              </w:rPr>
              <w:t>`expression_is_true`</w:t>
            </w:r>
          </w:p>
        </w:tc>
        <w:tc>
          <w:tcPr>
            <w:tcW w:type="dxa" w:w="3120"/>
            <w:shd w:val="clear" w:color="auto" w:fill="F8FAFC"/>
            <w:tcMar>
              <w:top w:w="80" w:type="dxa"/>
              <w:bottom w:w="80" w:type="dxa"/>
              <w:left w:w="120" w:type="dxa"/>
              <w:right w:w="120" w:type="dxa"/>
            </w:tcMar>
          </w:tcPr>
          <w:p>
            <w:pPr>
              <w:spacing w:after="40"/>
            </w:pPr>
            <w:r>
              <w:rPr>
                <w:rFonts w:ascii="Inter" w:hAnsi="Inter"/>
                <w:b w:val="0"/>
                <w:i w:val="0"/>
                <w:color w:val="0F172A"/>
                <w:sz w:val="18"/>
              </w:rPr>
              <w:t>6</w:t>
            </w:r>
          </w:p>
        </w:tc>
        <w:tc>
          <w:tcPr>
            <w:tcW w:type="dxa" w:w="3120"/>
            <w:shd w:val="clear" w:color="auto" w:fill="F8FAFC"/>
            <w:tcMar>
              <w:top w:w="80" w:type="dxa"/>
              <w:bottom w:w="80" w:type="dxa"/>
              <w:left w:w="120" w:type="dxa"/>
              <w:right w:w="120" w:type="dxa"/>
            </w:tcMar>
          </w:tcPr>
          <w:p>
            <w:pPr>
              <w:spacing w:after="40"/>
            </w:pPr>
            <w:r>
              <w:rPr>
                <w:rFonts w:ascii="Inter" w:hAnsi="Inter"/>
                <w:b w:val="0"/>
                <w:i w:val="0"/>
                <w:color w:val="0F172A"/>
                <w:sz w:val="18"/>
              </w:rPr>
              <w:t>price &gt; 0, quantity &gt; 0, margin &gt;= 0</w:t>
            </w:r>
          </w:p>
        </w:tc>
      </w:tr>
      <w:tr>
        <w:tc>
          <w:tcPr>
            <w:tcW w:type="dxa" w:w="3120"/>
            <w:shd w:val="clear" w:color="auto" w:fill="FFFFFF"/>
            <w:tcMar>
              <w:top w:w="80" w:type="dxa"/>
              <w:bottom w:w="80" w:type="dxa"/>
              <w:left w:w="120" w:type="dxa"/>
              <w:right w:w="120" w:type="dxa"/>
            </w:tcMar>
          </w:tcPr>
          <w:p>
            <w:pPr>
              <w:spacing w:after="40"/>
            </w:pPr>
            <w:r>
              <w:rPr>
                <w:rFonts w:ascii="Inter" w:hAnsi="Inter"/>
                <w:b w:val="0"/>
                <w:i w:val="0"/>
                <w:color w:val="0F172A"/>
                <w:sz w:val="18"/>
              </w:rPr>
              <w:t>**Total**</w:t>
            </w:r>
          </w:p>
        </w:tc>
        <w:tc>
          <w:tcPr>
            <w:tcW w:type="dxa" w:w="3120"/>
            <w:shd w:val="clear" w:color="auto" w:fill="FFFFFF"/>
            <w:tcMar>
              <w:top w:w="80" w:type="dxa"/>
              <w:bottom w:w="80" w:type="dxa"/>
              <w:left w:w="120" w:type="dxa"/>
              <w:right w:w="120" w:type="dxa"/>
            </w:tcMar>
          </w:tcPr>
          <w:p>
            <w:pPr>
              <w:spacing w:after="40"/>
            </w:pPr>
            <w:r>
              <w:rPr>
                <w:rFonts w:ascii="Inter" w:hAnsi="Inter"/>
                <w:b w:val="0"/>
                <w:i w:val="0"/>
                <w:color w:val="0F172A"/>
                <w:sz w:val="18"/>
              </w:rPr>
              <w:t>**62**</w:t>
            </w:r>
          </w:p>
        </w:tc>
        <w:tc>
          <w:tcPr>
            <w:tcW w:type="dxa" w:w="3120"/>
            <w:shd w:val="clear" w:color="auto" w:fill="FFFFFF"/>
            <w:tcMar>
              <w:top w:w="80" w:type="dxa"/>
              <w:bottom w:w="80" w:type="dxa"/>
              <w:left w:w="120" w:type="dxa"/>
              <w:right w:w="120" w:type="dxa"/>
            </w:tcMar>
          </w:tcPr>
          <w:p>
            <w:pPr>
              <w:spacing w:after="40"/>
            </w:pPr>
            <w:r>
              <w:rPr>
                <w:rFonts w:ascii="Inter" w:hAnsi="Inter"/>
                <w:b w:val="0"/>
                <w:i w:val="0"/>
                <w:color w:val="0F172A"/>
                <w:sz w:val="18"/>
              </w:rPr>
              <w:t>**All pass**</w:t>
            </w:r>
          </w:p>
        </w:tc>
      </w:tr>
    </w:tbl>
    <w:p>
      <w:pPr>
        <w:spacing w:after="120"/>
      </w:pPr>
    </w:p>
    <w:p>
      <w:pPr>
        <w:keepNext/>
        <w:spacing w:before="280" w:after="120"/>
      </w:pPr>
      <w:r>
        <w:rPr>
          <w:rFonts w:ascii="Inter" w:hAnsi="Inter"/>
          <w:b/>
          <w:i w:val="0"/>
          <w:color w:val="0EA5E9"/>
          <w:sz w:val="25"/>
        </w:rPr>
        <w:t>9.3 Surrogate Keys</w:t>
      </w:r>
    </w:p>
    <w:p>
      <w:pPr>
        <w:spacing w:before="0" w:after="120" w:line="276" w:lineRule="auto"/>
      </w:pPr>
      <w:r>
        <w:rPr>
          <w:rFonts w:ascii="Inter" w:hAnsi="Inter"/>
          <w:b w:val="0"/>
          <w:i w:val="0"/>
          <w:color w:val="0F172A"/>
          <w:sz w:val="21"/>
        </w:rPr>
        <w:t>All dimension tables use `dbt_utils.generate_surrogate_key()` to create MD5-based surrogate keys from natural keys. This ensures:</w:t>
      </w:r>
    </w:p>
    <w:p>
      <w:pPr>
        <w:pStyle w:val="ListBullet"/>
        <w:spacing w:before="0" w:after="60"/>
      </w:pPr>
      <w:r>
        <w:rPr>
          <w:rFonts w:ascii="Inter" w:hAnsi="Inter"/>
          <w:b w:val="0"/>
          <w:i w:val="0"/>
          <w:color w:val="0F172A"/>
          <w:sz w:val="21"/>
        </w:rPr>
        <w:t>Stable keys independent of source system changes</w:t>
      </w:r>
    </w:p>
    <w:p>
      <w:pPr>
        <w:pStyle w:val="ListBullet"/>
        <w:spacing w:before="0" w:after="60"/>
      </w:pPr>
      <w:r>
        <w:rPr>
          <w:rFonts w:ascii="Inter" w:hAnsi="Inter"/>
          <w:b w:val="0"/>
          <w:i w:val="0"/>
          <w:color w:val="0F172A"/>
          <w:sz w:val="21"/>
        </w:rPr>
        <w:t>Efficient integer joins in SQL</w:t>
      </w:r>
    </w:p>
    <w:p>
      <w:pPr>
        <w:pStyle w:val="ListBullet"/>
        <w:spacing w:before="0" w:after="60"/>
      </w:pPr>
      <w:r>
        <w:rPr>
          <w:rFonts w:ascii="Inter" w:hAnsi="Inter"/>
          <w:b w:val="0"/>
          <w:i w:val="0"/>
          <w:color w:val="0F172A"/>
          <w:sz w:val="21"/>
        </w:rPr>
        <w:t>Support for SCD patterns in future iterations</w:t>
      </w:r>
    </w:p>
    <w:p>
      <w:pPr>
        <w:keepNext/>
        <w:spacing w:before="360" w:after="160"/>
      </w:pPr>
      <w:r>
        <w:rPr>
          <w:rFonts w:ascii="Inter" w:hAnsi="Inter"/>
          <w:b/>
          <w:i w:val="0"/>
          <w:color w:val="4F46E5"/>
          <w:sz w:val="30"/>
        </w:rPr>
        <w:t>10. Dashboard Design</w:t>
      </w:r>
    </w:p>
    <w:p>
      <w:pPr>
        <w:keepNext/>
        <w:spacing w:before="280" w:after="120"/>
      </w:pPr>
      <w:r>
        <w:rPr>
          <w:rFonts w:ascii="Inter" w:hAnsi="Inter"/>
          <w:b/>
          <w:i w:val="0"/>
          <w:color w:val="0EA5E9"/>
          <w:sz w:val="25"/>
        </w:rPr>
        <w:t>10.1 Design Philosophy</w:t>
      </w:r>
    </w:p>
    <w:p>
      <w:pPr>
        <w:spacing w:before="0" w:after="120" w:line="276" w:lineRule="auto"/>
      </w:pPr>
      <w:r>
        <w:rPr>
          <w:rFonts w:ascii="Inter" w:hAnsi="Inter"/>
          <w:b w:val="0"/>
          <w:i w:val="0"/>
          <w:color w:val="0F172A"/>
          <w:sz w:val="21"/>
        </w:rPr>
        <w:t>The dashboard follows modern enterprise BI design principles:</w:t>
      </w:r>
    </w:p>
    <w:p>
      <w:pPr>
        <w:pStyle w:val="ListBullet"/>
        <w:spacing w:before="0" w:after="60"/>
      </w:pPr>
      <w:r>
        <w:rPr>
          <w:rFonts w:ascii="Inter" w:hAnsi="Inter"/>
          <w:b/>
          <w:i w:val="0"/>
          <w:color w:val="0F172A"/>
          <w:sz w:val="21"/>
        </w:rPr>
        <w:t xml:space="preserve">Dark Mode: </w:t>
      </w:r>
      <w:r>
        <w:rPr>
          <w:rFonts w:ascii="Inter" w:hAnsi="Inter"/>
          <w:b w:val="0"/>
          <w:i w:val="0"/>
          <w:color w:val="0F172A"/>
          <w:sz w:val="21"/>
        </w:rPr>
        <w:t>Reduces eye strain for data professionals</w:t>
      </w:r>
    </w:p>
    <w:p>
      <w:pPr>
        <w:pStyle w:val="ListBullet"/>
        <w:spacing w:before="0" w:after="60"/>
      </w:pPr>
      <w:r>
        <w:rPr>
          <w:rFonts w:ascii="Inter" w:hAnsi="Inter"/>
          <w:b/>
          <w:i w:val="0"/>
          <w:color w:val="0F172A"/>
          <w:sz w:val="21"/>
        </w:rPr>
        <w:t xml:space="preserve">Glassmorphism: </w:t>
      </w:r>
      <w:r>
        <w:rPr>
          <w:rFonts w:ascii="Inter" w:hAnsi="Inter"/>
          <w:b w:val="0"/>
          <w:i w:val="0"/>
          <w:color w:val="0F172A"/>
          <w:sz w:val="21"/>
        </w:rPr>
        <w:t>Modern aesthetic with translucent card effects</w:t>
      </w:r>
    </w:p>
    <w:p>
      <w:pPr>
        <w:pStyle w:val="ListBullet"/>
        <w:spacing w:before="0" w:after="60"/>
      </w:pPr>
      <w:r>
        <w:rPr>
          <w:rFonts w:ascii="Inter" w:hAnsi="Inter"/>
          <w:b/>
          <w:i w:val="0"/>
          <w:color w:val="0F172A"/>
          <w:sz w:val="21"/>
        </w:rPr>
        <w:t xml:space="preserve">Information Hierarchy: </w:t>
      </w:r>
      <w:r>
        <w:rPr>
          <w:rFonts w:ascii="Inter" w:hAnsi="Inter"/>
          <w:b w:val="0"/>
          <w:i w:val="0"/>
          <w:color w:val="0F172A"/>
          <w:sz w:val="21"/>
        </w:rPr>
        <w:t>KPI cards → charts → detailed tables</w:t>
      </w:r>
    </w:p>
    <w:p>
      <w:pPr>
        <w:pStyle w:val="ListBullet"/>
        <w:spacing w:before="0" w:after="60"/>
      </w:pPr>
      <w:r>
        <w:rPr>
          <w:rFonts w:ascii="Inter" w:hAnsi="Inter"/>
          <w:b/>
          <w:i w:val="0"/>
          <w:color w:val="0F172A"/>
          <w:sz w:val="21"/>
        </w:rPr>
        <w:t xml:space="preserve">Progressive Disclosure: </w:t>
      </w:r>
      <w:r>
        <w:rPr>
          <w:rFonts w:ascii="Inter" w:hAnsi="Inter"/>
          <w:b w:val="0"/>
          <w:i w:val="0"/>
          <w:color w:val="0F172A"/>
          <w:sz w:val="21"/>
        </w:rPr>
        <w:t>Overview → drill-down on demand</w:t>
      </w:r>
    </w:p>
    <w:p>
      <w:pPr>
        <w:keepNext/>
        <w:spacing w:before="280" w:after="120"/>
      </w:pPr>
      <w:r>
        <w:rPr>
          <w:rFonts w:ascii="Inter" w:hAnsi="Inter"/>
          <w:b/>
          <w:i w:val="0"/>
          <w:color w:val="0EA5E9"/>
          <w:sz w:val="25"/>
        </w:rPr>
        <w:t>10.2 Pages and Features</w:t>
      </w:r>
    </w:p>
    <w:p>
      <w:pPr>
        <w:spacing w:before="0" w:after="120" w:line="276" w:lineRule="auto"/>
      </w:pPr>
      <w:r>
        <w:rPr>
          <w:rFonts w:ascii="Inter" w:hAnsi="Inter"/>
          <w:b w:val="0"/>
          <w:i w:val="0"/>
          <w:color w:val="0F172A"/>
          <w:sz w:val="21"/>
        </w:rPr>
      </w:r>
      <w:r>
        <w:rPr>
          <w:rFonts w:ascii="Inter" w:hAnsi="Inter"/>
          <w:b/>
          <w:i w:val="0"/>
          <w:color w:val="0F172A"/>
          <w:sz w:val="21"/>
        </w:rPr>
        <w:t>Executive Dashboard</w:t>
      </w:r>
      <w:r>
        <w:rPr>
          <w:rFonts w:ascii="Inter" w:hAnsi="Inter"/>
          <w:b w:val="0"/>
          <w:i w:val="0"/>
          <w:color w:val="0F172A"/>
          <w:sz w:val="21"/>
        </w:rPr>
        <w:t xml:space="preserve"> (`/dashboard`)</w:t>
      </w:r>
    </w:p>
    <w:p>
      <w:pPr>
        <w:pStyle w:val="ListBullet"/>
        <w:spacing w:before="0" w:after="60"/>
      </w:pPr>
      <w:r>
        <w:rPr>
          <w:rFonts w:ascii="Inter" w:hAnsi="Inter"/>
          <w:b w:val="0"/>
          <w:i w:val="0"/>
          <w:color w:val="0F172A"/>
          <w:sz w:val="21"/>
        </w:rPr>
        <w:t>5 KPI cards with animated counter effects</w:t>
      </w:r>
    </w:p>
    <w:p>
      <w:pPr>
        <w:pStyle w:val="ListBullet"/>
        <w:spacing w:before="0" w:after="60"/>
      </w:pPr>
      <w:r>
        <w:rPr>
          <w:rFonts w:ascii="Inter" w:hAnsi="Inter"/>
          <w:b w:val="0"/>
          <w:i w:val="0"/>
          <w:color w:val="0F172A"/>
          <w:sz w:val="21"/>
        </w:rPr>
        <w:t>30-day revenue trend line chart</w:t>
      </w:r>
    </w:p>
    <w:p>
      <w:pPr>
        <w:pStyle w:val="ListBullet"/>
        <w:spacing w:before="0" w:after="60"/>
      </w:pPr>
      <w:r>
        <w:rPr>
          <w:rFonts w:ascii="Inter" w:hAnsi="Inter"/>
          <w:b w:val="0"/>
          <w:i w:val="0"/>
          <w:color w:val="0F172A"/>
          <w:sz w:val="21"/>
        </w:rPr>
        <w:t>Category revenue donut chart</w:t>
      </w:r>
    </w:p>
    <w:p>
      <w:pPr>
        <w:pStyle w:val="ListBullet"/>
        <w:spacing w:before="0" w:after="60"/>
      </w:pPr>
      <w:r>
        <w:rPr>
          <w:rFonts w:ascii="Inter" w:hAnsi="Inter"/>
          <w:b w:val="0"/>
          <w:i w:val="0"/>
          <w:color w:val="0F172A"/>
          <w:sz w:val="21"/>
        </w:rPr>
        <w:t>Category performance table with market share progress bars</w:t>
      </w:r>
    </w:p>
    <w:p>
      <w:pPr>
        <w:pStyle w:val="ListBullet"/>
        <w:spacing w:before="0" w:after="60"/>
      </w:pPr>
      <w:r>
        <w:rPr>
          <w:rFonts w:ascii="Inter" w:hAnsi="Inter"/>
          <w:b w:val="0"/>
          <w:i w:val="0"/>
          <w:color w:val="0F172A"/>
          <w:sz w:val="21"/>
        </w:rPr>
        <w:t>Quick AI Query widget</w:t>
      </w:r>
    </w:p>
    <w:p>
      <w:pPr>
        <w:spacing w:before="0" w:after="120" w:line="276" w:lineRule="auto"/>
      </w:pPr>
      <w:r>
        <w:rPr>
          <w:rFonts w:ascii="Inter" w:hAnsi="Inter"/>
          <w:b w:val="0"/>
          <w:i w:val="0"/>
          <w:color w:val="0F172A"/>
          <w:sz w:val="21"/>
        </w:rPr>
      </w:r>
      <w:r>
        <w:rPr>
          <w:rFonts w:ascii="Inter" w:hAnsi="Inter"/>
          <w:b/>
          <w:i w:val="0"/>
          <w:color w:val="0F172A"/>
          <w:sz w:val="21"/>
        </w:rPr>
        <w:t>Revenue Analytics</w:t>
      </w:r>
      <w:r>
        <w:rPr>
          <w:rFonts w:ascii="Inter" w:hAnsi="Inter"/>
          <w:b w:val="0"/>
          <w:i w:val="0"/>
          <w:color w:val="0F172A"/>
          <w:sz w:val="21"/>
        </w:rPr>
        <w:t xml:space="preserve"> (`/revenue`)</w:t>
      </w:r>
    </w:p>
    <w:p>
      <w:pPr>
        <w:pStyle w:val="ListBullet"/>
        <w:spacing w:before="0" w:after="60"/>
      </w:pPr>
      <w:r>
        <w:rPr>
          <w:rFonts w:ascii="Inter" w:hAnsi="Inter"/>
          <w:b w:val="0"/>
          <w:i w:val="0"/>
          <w:color w:val="0F172A"/>
          <w:sz w:val="21"/>
        </w:rPr>
        <w:t>Date range filter (30/90/180/365 days)</w:t>
      </w:r>
    </w:p>
    <w:p>
      <w:pPr>
        <w:pStyle w:val="ListBullet"/>
        <w:spacing w:before="0" w:after="60"/>
      </w:pPr>
      <w:r>
        <w:rPr>
          <w:rFonts w:ascii="Inter" w:hAnsi="Inter"/>
          <w:b w:val="0"/>
          <w:i w:val="0"/>
          <w:color w:val="0F172A"/>
          <w:sz w:val="21"/>
        </w:rPr>
        <w:t>Main revenue + margin area chart with toggle</w:t>
      </w:r>
    </w:p>
    <w:p>
      <w:pPr>
        <w:pStyle w:val="ListBullet"/>
        <w:spacing w:before="0" w:after="60"/>
      </w:pPr>
      <w:r>
        <w:rPr>
          <w:rFonts w:ascii="Inter" w:hAnsi="Inter"/>
          <w:b w:val="0"/>
          <w:i w:val="0"/>
          <w:color w:val="0F172A"/>
          <w:sz w:val="21"/>
        </w:rPr>
        <w:t>Monthly aggregation bar chart</w:t>
      </w:r>
    </w:p>
    <w:p>
      <w:pPr>
        <w:pStyle w:val="ListBullet"/>
        <w:spacing w:before="0" w:after="60"/>
      </w:pPr>
      <w:r>
        <w:rPr>
          <w:rFonts w:ascii="Inter" w:hAnsi="Inter"/>
          <w:b w:val="0"/>
          <w:i w:val="0"/>
          <w:color w:val="0F172A"/>
          <w:sz w:val="21"/>
        </w:rPr>
        <w:t>Category horizontal bar chart</w:t>
      </w:r>
    </w:p>
    <w:p>
      <w:pPr>
        <w:pStyle w:val="ListBullet"/>
        <w:spacing w:before="0" w:after="60"/>
      </w:pPr>
      <w:r>
        <w:rPr>
          <w:rFonts w:ascii="Inter" w:hAnsi="Inter"/>
          <w:b w:val="0"/>
          <w:i w:val="0"/>
          <w:color w:val="0F172A"/>
          <w:sz w:val="21"/>
        </w:rPr>
        <w:t>Scrollable daily detail table with trend arrows</w:t>
      </w:r>
    </w:p>
    <w:p>
      <w:pPr>
        <w:spacing w:before="0" w:after="120" w:line="276" w:lineRule="auto"/>
      </w:pPr>
      <w:r>
        <w:rPr>
          <w:rFonts w:ascii="Inter" w:hAnsi="Inter"/>
          <w:b w:val="0"/>
          <w:i w:val="0"/>
          <w:color w:val="0F172A"/>
          <w:sz w:val="21"/>
        </w:rPr>
      </w:r>
      <w:r>
        <w:rPr>
          <w:rFonts w:ascii="Inter" w:hAnsi="Inter"/>
          <w:b/>
          <w:i w:val="0"/>
          <w:color w:val="0F172A"/>
          <w:sz w:val="21"/>
        </w:rPr>
        <w:t>Product Analytics</w:t>
      </w:r>
      <w:r>
        <w:rPr>
          <w:rFonts w:ascii="Inter" w:hAnsi="Inter"/>
          <w:b w:val="0"/>
          <w:i w:val="0"/>
          <w:color w:val="0F172A"/>
          <w:sz w:val="21"/>
        </w:rPr>
        <w:t xml:space="preserve"> (`/products`)</w:t>
      </w:r>
    </w:p>
    <w:p>
      <w:pPr>
        <w:pStyle w:val="ListBullet"/>
        <w:spacing w:before="0" w:after="60"/>
      </w:pPr>
      <w:r>
        <w:rPr>
          <w:rFonts w:ascii="Inter" w:hAnsi="Inter"/>
          <w:b w:val="0"/>
          <w:i w:val="0"/>
          <w:color w:val="0F172A"/>
          <w:sz w:val="21"/>
        </w:rPr>
        <w:t>Category filter dropdown</w:t>
      </w:r>
    </w:p>
    <w:p>
      <w:pPr>
        <w:pStyle w:val="ListBullet"/>
        <w:spacing w:before="0" w:after="60"/>
      </w:pPr>
      <w:r>
        <w:rPr>
          <w:rFonts w:ascii="Inter" w:hAnsi="Inter"/>
          <w:b w:val="0"/>
          <w:i w:val="0"/>
          <w:color w:val="0F172A"/>
          <w:sz w:val="21"/>
        </w:rPr>
        <w:t>Top products horizontal bar chart</w:t>
      </w:r>
    </w:p>
    <w:p>
      <w:pPr>
        <w:pStyle w:val="ListBullet"/>
        <w:spacing w:before="0" w:after="60"/>
      </w:pPr>
      <w:r>
        <w:rPr>
          <w:rFonts w:ascii="Inter" w:hAnsi="Inter"/>
          <w:b w:val="0"/>
          <w:i w:val="0"/>
          <w:color w:val="0F172A"/>
          <w:sz w:val="21"/>
        </w:rPr>
        <w:t>Price index bar chart (100 = parity, colored red/green/blue)</w:t>
      </w:r>
    </w:p>
    <w:p>
      <w:pPr>
        <w:pStyle w:val="ListBullet"/>
        <w:spacing w:before="0" w:after="60"/>
      </w:pPr>
      <w:r>
        <w:rPr>
          <w:rFonts w:ascii="Inter" w:hAnsi="Inter"/>
          <w:b w:val="0"/>
          <w:i w:val="0"/>
          <w:color w:val="0F172A"/>
          <w:sz w:val="21"/>
        </w:rPr>
        <w:t>Profitability table with margin progress bars</w:t>
      </w:r>
    </w:p>
    <w:p>
      <w:pPr>
        <w:pStyle w:val="ListBullet"/>
        <w:spacing w:before="0" w:after="60"/>
      </w:pPr>
      <w:r>
        <w:rPr>
          <w:rFonts w:ascii="Inter" w:hAnsi="Inter"/>
          <w:b w:val="0"/>
          <w:i w:val="0"/>
          <w:color w:val="0F172A"/>
          <w:sz w:val="21"/>
        </w:rPr>
        <w:t>Competitor pricing intelligence table</w:t>
      </w:r>
    </w:p>
    <w:p>
      <w:pPr>
        <w:spacing w:before="0" w:after="120" w:line="276" w:lineRule="auto"/>
      </w:pPr>
      <w:r>
        <w:rPr>
          <w:rFonts w:ascii="Inter" w:hAnsi="Inter"/>
          <w:b w:val="0"/>
          <w:i w:val="0"/>
          <w:color w:val="0F172A"/>
          <w:sz w:val="21"/>
        </w:rPr>
      </w:r>
      <w:r>
        <w:rPr>
          <w:rFonts w:ascii="Inter" w:hAnsi="Inter"/>
          <w:b/>
          <w:i w:val="0"/>
          <w:color w:val="0F172A"/>
          <w:sz w:val="21"/>
        </w:rPr>
        <w:t>Customer Analytics</w:t>
      </w:r>
      <w:r>
        <w:rPr>
          <w:rFonts w:ascii="Inter" w:hAnsi="Inter"/>
          <w:b w:val="0"/>
          <w:i w:val="0"/>
          <w:color w:val="0F172A"/>
          <w:sz w:val="21"/>
        </w:rPr>
        <w:t xml:space="preserve"> (`/customers`)</w:t>
      </w:r>
    </w:p>
    <w:p>
      <w:pPr>
        <w:pStyle w:val="ListBullet"/>
        <w:spacing w:before="0" w:after="60"/>
      </w:pPr>
      <w:r>
        <w:rPr>
          <w:rFonts w:ascii="Inter" w:hAnsi="Inter"/>
          <w:b w:val="0"/>
          <w:i w:val="0"/>
          <w:color w:val="0F172A"/>
          <w:sz w:val="21"/>
        </w:rPr>
        <w:t>4 customer KPI cards (total, active, avg LTV, champions)</w:t>
      </w:r>
    </w:p>
    <w:p>
      <w:pPr>
        <w:pStyle w:val="ListBullet"/>
        <w:spacing w:before="0" w:after="60"/>
      </w:pPr>
      <w:r>
        <w:rPr>
          <w:rFonts w:ascii="Inter" w:hAnsi="Inter"/>
          <w:b w:val="0"/>
          <w:i w:val="0"/>
          <w:color w:val="0F172A"/>
          <w:sz w:val="21"/>
        </w:rPr>
        <w:t>Monthly customer growth line chart</w:t>
      </w:r>
    </w:p>
    <w:p>
      <w:pPr>
        <w:pStyle w:val="ListBullet"/>
        <w:spacing w:before="0" w:after="60"/>
      </w:pPr>
      <w:r>
        <w:rPr>
          <w:rFonts w:ascii="Inter" w:hAnsi="Inter"/>
          <w:b w:val="0"/>
          <w:i w:val="0"/>
          <w:color w:val="0F172A"/>
          <w:sz w:val="21"/>
        </w:rPr>
        <w:t>RFM segment donut chart</w:t>
      </w:r>
    </w:p>
    <w:p>
      <w:pPr>
        <w:pStyle w:val="ListBullet"/>
        <w:spacing w:before="0" w:after="60"/>
      </w:pPr>
      <w:r>
        <w:rPr>
          <w:rFonts w:ascii="Inter" w:hAnsi="Inter"/>
          <w:b w:val="0"/>
          <w:i w:val="0"/>
          <w:color w:val="0F172A"/>
          <w:sz w:val="21"/>
        </w:rPr>
        <w:t>RFM segment card grid with progress bars</w:t>
      </w:r>
    </w:p>
    <w:p>
      <w:pPr>
        <w:pStyle w:val="ListBullet"/>
        <w:spacing w:before="0" w:after="60"/>
      </w:pPr>
      <w:r>
        <w:rPr>
          <w:rFonts w:ascii="Inter" w:hAnsi="Inter"/>
          <w:b w:val="0"/>
          <w:i w:val="0"/>
          <w:color w:val="0F172A"/>
          <w:sz w:val="21"/>
        </w:rPr>
        <w:t>Searchable top customers table with LTV tiers</w:t>
      </w:r>
    </w:p>
    <w:p>
      <w:pPr>
        <w:spacing w:before="0" w:after="120" w:line="276" w:lineRule="auto"/>
      </w:pPr>
      <w:r>
        <w:rPr>
          <w:rFonts w:ascii="Inter" w:hAnsi="Inter"/>
          <w:b w:val="0"/>
          <w:i w:val="0"/>
          <w:color w:val="0F172A"/>
          <w:sz w:val="21"/>
        </w:rPr>
      </w:r>
      <w:r>
        <w:rPr>
          <w:rFonts w:ascii="Inter" w:hAnsi="Inter"/>
          <w:b/>
          <w:i w:val="0"/>
          <w:color w:val="0F172A"/>
          <w:sz w:val="21"/>
        </w:rPr>
        <w:t>Ask Your Data</w:t>
      </w:r>
      <w:r>
        <w:rPr>
          <w:rFonts w:ascii="Inter" w:hAnsi="Inter"/>
          <w:b w:val="0"/>
          <w:i w:val="0"/>
          <w:color w:val="0F172A"/>
          <w:sz w:val="21"/>
        </w:rPr>
        <w:t xml:space="preserve"> (`/ask-data`)</w:t>
      </w:r>
    </w:p>
    <w:p>
      <w:pPr>
        <w:pStyle w:val="ListBullet"/>
        <w:spacing w:before="0" w:after="60"/>
      </w:pPr>
      <w:r>
        <w:rPr>
          <w:rFonts w:ascii="Inter" w:hAnsi="Inter"/>
          <w:b w:val="0"/>
          <w:i w:val="0"/>
          <w:color w:val="0F172A"/>
          <w:sz w:val="21"/>
        </w:rPr>
        <w:t>Natural language input with keyboard shortcut (Enter to submit)</w:t>
      </w:r>
    </w:p>
    <w:p>
      <w:pPr>
        <w:pStyle w:val="ListBullet"/>
        <w:spacing w:before="0" w:after="60"/>
      </w:pPr>
      <w:r>
        <w:rPr>
          <w:rFonts w:ascii="Inter" w:hAnsi="Inter"/>
          <w:b w:val="0"/>
          <w:i w:val="0"/>
          <w:color w:val="0F172A"/>
          <w:sz w:val="21"/>
        </w:rPr>
        <w:t>8 example question buttons</w:t>
      </w:r>
    </w:p>
    <w:p>
      <w:pPr>
        <w:pStyle w:val="ListBullet"/>
        <w:spacing w:before="0" w:after="60"/>
      </w:pPr>
      <w:r>
        <w:rPr>
          <w:rFonts w:ascii="Inter" w:hAnsi="Inter"/>
          <w:b w:val="0"/>
          <w:i w:val="0"/>
          <w:color w:val="0F172A"/>
          <w:sz w:val="21"/>
        </w:rPr>
        <w:t>Loading spinner during Gemini API call</w:t>
      </w:r>
    </w:p>
    <w:p>
      <w:pPr>
        <w:pStyle w:val="ListBullet"/>
        <w:spacing w:before="0" w:after="60"/>
      </w:pPr>
      <w:r>
        <w:rPr>
          <w:rFonts w:ascii="Inter" w:hAnsi="Inter"/>
          <w:b w:val="0"/>
          <w:i w:val="0"/>
          <w:color w:val="0F172A"/>
          <w:sz w:val="21"/>
        </w:rPr>
        <w:t>SQL display with syntax highlighting</w:t>
      </w:r>
    </w:p>
    <w:p>
      <w:pPr>
        <w:pStyle w:val="ListBullet"/>
        <w:spacing w:before="0" w:after="60"/>
      </w:pPr>
      <w:r>
        <w:rPr>
          <w:rFonts w:ascii="Inter" w:hAnsi="Inter"/>
          <w:b w:val="0"/>
          <w:i w:val="0"/>
          <w:color w:val="0F172A"/>
          <w:sz w:val="21"/>
        </w:rPr>
        <w:t>Results table with smart value formatting (currency, %, ranks)</w:t>
      </w:r>
    </w:p>
    <w:p>
      <w:pPr>
        <w:pStyle w:val="ListBullet"/>
        <w:spacing w:before="0" w:after="60"/>
      </w:pPr>
      <w:r>
        <w:rPr>
          <w:rFonts w:ascii="Inter" w:hAnsi="Inter"/>
          <w:b w:val="0"/>
          <w:i w:val="0"/>
          <w:color w:val="0F172A"/>
          <w:sz w:val="21"/>
        </w:rPr>
        <w:t>CSV export button</w:t>
      </w:r>
    </w:p>
    <w:p>
      <w:pPr>
        <w:pStyle w:val="ListBullet"/>
        <w:spacing w:before="0" w:after="60"/>
      </w:pPr>
      <w:r>
        <w:rPr>
          <w:rFonts w:ascii="Inter" w:hAnsi="Inter"/>
          <w:b w:val="0"/>
          <w:i w:val="0"/>
          <w:color w:val="0F172A"/>
          <w:sz w:val="21"/>
        </w:rPr>
        <w:t>Query history with replay functionality</w:t>
      </w:r>
    </w:p>
    <w:p>
      <w:pPr>
        <w:keepNext/>
        <w:spacing w:before="280" w:after="120"/>
      </w:pPr>
      <w:r>
        <w:rPr>
          <w:rFonts w:ascii="Inter" w:hAnsi="Inter"/>
          <w:b/>
          <w:i w:val="0"/>
          <w:color w:val="0EA5E9"/>
          <w:sz w:val="25"/>
        </w:rPr>
        <w:t>10.3 Chart.js Configuration</w:t>
      </w:r>
    </w:p>
    <w:p>
      <w:pPr>
        <w:spacing w:before="0" w:after="120" w:line="276" w:lineRule="auto"/>
      </w:pPr>
      <w:r>
        <w:rPr>
          <w:rFonts w:ascii="Inter" w:hAnsi="Inter"/>
          <w:b w:val="0"/>
          <w:i w:val="0"/>
          <w:color w:val="0F172A"/>
          <w:sz w:val="21"/>
        </w:rPr>
        <w:t>All charts use a custom dark-mode theme with:</w:t>
      </w:r>
    </w:p>
    <w:p>
      <w:pPr>
        <w:pStyle w:val="ListBullet"/>
        <w:spacing w:before="0" w:after="60"/>
      </w:pPr>
      <w:r>
        <w:rPr>
          <w:rFonts w:ascii="Inter" w:hAnsi="Inter"/>
          <w:b w:val="0"/>
          <w:i w:val="0"/>
          <w:color w:val="0F172A"/>
          <w:sz w:val="21"/>
        </w:rPr>
        <w:t>Background: `#16161f` (card surface)</w:t>
      </w:r>
    </w:p>
    <w:p>
      <w:pPr>
        <w:pStyle w:val="ListBullet"/>
        <w:spacing w:before="0" w:after="60"/>
      </w:pPr>
      <w:r>
        <w:rPr>
          <w:rFonts w:ascii="Inter" w:hAnsi="Inter"/>
          <w:b w:val="0"/>
          <w:i w:val="0"/>
          <w:color w:val="0F172A"/>
          <w:sz w:val="21"/>
        </w:rPr>
        <w:t>Grid lines: `rgba(255,255,255,0.05)` (barely visible)</w:t>
      </w:r>
    </w:p>
    <w:p>
      <w:pPr>
        <w:pStyle w:val="ListBullet"/>
        <w:spacing w:before="0" w:after="60"/>
      </w:pPr>
      <w:r>
        <w:rPr>
          <w:rFonts w:ascii="Inter" w:hAnsi="Inter"/>
          <w:b w:val="0"/>
          <w:i w:val="0"/>
          <w:color w:val="0F172A"/>
          <w:sz w:val="21"/>
        </w:rPr>
        <w:t>Text: `#94a3b8` (slate-400)</w:t>
      </w:r>
    </w:p>
    <w:p>
      <w:pPr>
        <w:pStyle w:val="ListBullet"/>
        <w:spacing w:before="0" w:after="60"/>
      </w:pPr>
      <w:r>
        <w:rPr>
          <w:rFonts w:ascii="Inter" w:hAnsi="Inter"/>
          <w:b w:val="0"/>
          <w:i w:val="0"/>
          <w:color w:val="0F172A"/>
          <w:sz w:val="21"/>
        </w:rPr>
        <w:t>Category color palette: 10 distinct, harmonious colors</w:t>
      </w:r>
    </w:p>
    <w:p>
      <w:pPr>
        <w:pStyle w:val="ListBullet"/>
        <w:spacing w:before="0" w:after="60"/>
      </w:pPr>
      <w:r>
        <w:rPr>
          <w:rFonts w:ascii="Inter" w:hAnsi="Inter"/>
          <w:b w:val="0"/>
          <w:i w:val="0"/>
          <w:color w:val="0F172A"/>
          <w:sz w:val="21"/>
        </w:rPr>
        <w:t>Gradient fills for area charts</w:t>
      </w:r>
    </w:p>
    <w:p>
      <w:pPr>
        <w:keepNext/>
        <w:spacing w:before="360" w:after="160"/>
      </w:pPr>
      <w:r>
        <w:rPr>
          <w:rFonts w:ascii="Inter" w:hAnsi="Inter"/>
          <w:b/>
          <w:i w:val="0"/>
          <w:color w:val="4F46E5"/>
          <w:sz w:val="30"/>
        </w:rPr>
        <w:t>11. GenAI Integration</w:t>
      </w:r>
    </w:p>
    <w:p>
      <w:pPr>
        <w:keepNext/>
        <w:spacing w:before="280" w:after="120"/>
      </w:pPr>
      <w:r>
        <w:rPr>
          <w:rFonts w:ascii="Inter" w:hAnsi="Inter"/>
          <w:b/>
          <w:i w:val="0"/>
          <w:color w:val="0EA5E9"/>
          <w:sz w:val="25"/>
        </w:rPr>
        <w:t>11.1 Architecture</w:t>
      </w:r>
    </w:p>
    <w:p>
      <w:pPr>
        <w:spacing w:before="0" w:after="120" w:line="276" w:lineRule="auto"/>
      </w:pPr>
      <w:r>
        <w:rPr>
          <w:rFonts w:ascii="Inter" w:hAnsi="Inter"/>
          <w:b w:val="0"/>
          <w:i w:val="0"/>
          <w:color w:val="0F172A"/>
          <w:sz w:val="21"/>
        </w:rPr>
        <w:t>The Gemini SQL Agent (`gemini_sql_agent.py`) implements a three-stage pipeline:</w:t>
      </w:r>
    </w:p>
    <w:p>
      <w:pPr>
        <w:spacing w:before="0" w:after="120" w:line="276" w:lineRule="auto"/>
      </w:pPr>
      <w:r>
        <w:rPr>
          <w:rFonts w:ascii="Inter" w:hAnsi="Inter"/>
          <w:b w:val="0"/>
          <w:i w:val="0"/>
          <w:color w:val="0F172A"/>
          <w:sz w:val="21"/>
        </w:rPr>
      </w:r>
      <w:r>
        <w:rPr>
          <w:rFonts w:ascii="Inter" w:hAnsi="Inter"/>
          <w:b/>
          <w:i w:val="0"/>
          <w:color w:val="0F172A"/>
          <w:sz w:val="21"/>
        </w:rPr>
        <w:t>Stage 1: Prompt Engineering</w:t>
      </w:r>
      <w:r>
        <w:rPr>
          <w:rFonts w:ascii="Inter" w:hAnsi="Inter"/>
          <w:b w:val="0"/>
          <w:i w:val="0"/>
          <w:color w:val="0F172A"/>
          <w:sz w:val="21"/>
        </w:rPr>
      </w:r>
    </w:p>
    <w:p>
      <w:pPr>
        <w:spacing w:before="0" w:after="120" w:line="276" w:lineRule="auto"/>
      </w:pPr>
      <w:r>
        <w:rPr>
          <w:rFonts w:ascii="Inter" w:hAnsi="Inter"/>
          <w:b w:val="0"/>
          <w:i w:val="0"/>
          <w:color w:val="0F172A"/>
          <w:sz w:val="21"/>
        </w:rPr>
        <w:t>The agent injects a complete schema context (700+ tokens) containing:</w:t>
      </w:r>
    </w:p>
    <w:p>
      <w:pPr>
        <w:pStyle w:val="ListBullet"/>
        <w:spacing w:before="0" w:after="60"/>
      </w:pPr>
      <w:r>
        <w:rPr>
          <w:rFonts w:ascii="Inter" w:hAnsi="Inter"/>
          <w:b w:val="0"/>
          <w:i w:val="0"/>
          <w:color w:val="0F172A"/>
          <w:sz w:val="21"/>
        </w:rPr>
        <w:t>All table names with fully-qualified database paths</w:t>
      </w:r>
    </w:p>
    <w:p>
      <w:pPr>
        <w:pStyle w:val="ListBullet"/>
        <w:spacing w:before="0" w:after="60"/>
      </w:pPr>
      <w:r>
        <w:rPr>
          <w:rFonts w:ascii="Inter" w:hAnsi="Inter"/>
          <w:b w:val="0"/>
          <w:i w:val="0"/>
          <w:color w:val="0F172A"/>
          <w:sz w:val="21"/>
        </w:rPr>
        <w:t>All column names with data types and descriptions</w:t>
      </w:r>
    </w:p>
    <w:p>
      <w:pPr>
        <w:pStyle w:val="ListBullet"/>
        <w:spacing w:before="0" w:after="60"/>
      </w:pPr>
      <w:r>
        <w:rPr>
          <w:rFonts w:ascii="Inter" w:hAnsi="Inter"/>
          <w:b w:val="0"/>
          <w:i w:val="0"/>
          <w:color w:val="0F172A"/>
          <w:sz w:val="21"/>
        </w:rPr>
        <w:t>Snowflake-specific syntax rules</w:t>
      </w:r>
    </w:p>
    <w:p>
      <w:pPr>
        <w:pStyle w:val="ListBullet"/>
        <w:spacing w:before="0" w:after="60"/>
      </w:pPr>
      <w:r>
        <w:rPr>
          <w:rFonts w:ascii="Inter" w:hAnsi="Inter"/>
          <w:b w:val="0"/>
          <w:i w:val="0"/>
          <w:color w:val="0F172A"/>
          <w:sz w:val="21"/>
        </w:rPr>
        <w:t>Hard constraints (SELECT only, 1000 row LIMIT)</w:t>
      </w:r>
    </w:p>
    <w:p>
      <w:pPr>
        <w:spacing w:before="0" w:after="120" w:line="276" w:lineRule="auto"/>
      </w:pPr>
      <w:r>
        <w:rPr>
          <w:rFonts w:ascii="Inter" w:hAnsi="Inter"/>
          <w:b w:val="0"/>
          <w:i w:val="0"/>
          <w:color w:val="0F172A"/>
          <w:sz w:val="21"/>
        </w:rPr>
      </w:r>
      <w:r>
        <w:rPr>
          <w:rFonts w:ascii="Inter" w:hAnsi="Inter"/>
          <w:b/>
          <w:i w:val="0"/>
          <w:color w:val="0F172A"/>
          <w:sz w:val="21"/>
        </w:rPr>
        <w:t>Stage 2: SQL Generation</w:t>
      </w:r>
      <w:r>
        <w:rPr>
          <w:rFonts w:ascii="Inter" w:hAnsi="Inter"/>
          <w:b w:val="0"/>
          <w:i w:val="0"/>
          <w:color w:val="0F172A"/>
          <w:sz w:val="21"/>
        </w:rPr>
      </w:r>
    </w:p>
    <w:p>
      <w:pPr>
        <w:pStyle w:val="ListBullet"/>
        <w:spacing w:before="0" w:after="60"/>
      </w:pPr>
      <w:r>
        <w:rPr>
          <w:rFonts w:ascii="Inter" w:hAnsi="Inter"/>
          <w:b w:val="0"/>
          <w:i w:val="0"/>
          <w:color w:val="0F172A"/>
          <w:sz w:val="21"/>
        </w:rPr>
        <w:t>Model: `gemini-1.5-flash` (temperature: 0.1 for deterministic output)</w:t>
      </w:r>
    </w:p>
    <w:p>
      <w:pPr>
        <w:pStyle w:val="ListBullet"/>
        <w:spacing w:before="0" w:after="60"/>
      </w:pPr>
      <w:r>
        <w:rPr>
          <w:rFonts w:ascii="Inter" w:hAnsi="Inter"/>
          <w:b w:val="0"/>
          <w:i w:val="0"/>
          <w:color w:val="0F172A"/>
          <w:sz w:val="21"/>
        </w:rPr>
        <w:t>Output format: Strict JSON `{sql, explanation}`</w:t>
      </w:r>
    </w:p>
    <w:p>
      <w:pPr>
        <w:pStyle w:val="ListBullet"/>
        <w:spacing w:before="0" w:after="60"/>
      </w:pPr>
      <w:r>
        <w:rPr>
          <w:rFonts w:ascii="Inter" w:hAnsi="Inter"/>
          <w:b w:val="0"/>
          <w:i w:val="0"/>
          <w:color w:val="0F172A"/>
          <w:sz w:val="21"/>
        </w:rPr>
        <w:t>Automatic LIMIT enforcement if not present in generated SQL</w:t>
      </w:r>
    </w:p>
    <w:p>
      <w:pPr>
        <w:spacing w:before="0" w:after="120" w:line="276" w:lineRule="auto"/>
      </w:pPr>
      <w:r>
        <w:rPr>
          <w:rFonts w:ascii="Inter" w:hAnsi="Inter"/>
          <w:b w:val="0"/>
          <w:i w:val="0"/>
          <w:color w:val="0F172A"/>
          <w:sz w:val="21"/>
        </w:rPr>
      </w:r>
      <w:r>
        <w:rPr>
          <w:rFonts w:ascii="Inter" w:hAnsi="Inter"/>
          <w:b/>
          <w:i w:val="0"/>
          <w:color w:val="0F172A"/>
          <w:sz w:val="21"/>
        </w:rPr>
        <w:t>Stage 3: Validation &amp; Execution</w:t>
      </w:r>
      <w:r>
        <w:rPr>
          <w:rFonts w:ascii="Inter" w:hAnsi="Inter"/>
          <w:b w:val="0"/>
          <w:i w:val="0"/>
          <w:color w:val="0F172A"/>
          <w:sz w:val="21"/>
        </w:rPr>
      </w:r>
    </w:p>
    <w:p>
      <w:pPr>
        <w:spacing w:after="80"/>
        <w:ind w:left="576"/>
      </w:pPr>
    </w:p>
    <w:tbl>
      <w:tblPr>
        <w:tblW w:type="auto" w:w="0"/>
        <w:tblLook w:firstColumn="1" w:firstRow="1" w:lastColumn="0" w:lastRow="0" w:noHBand="0" w:noVBand="1" w:val="04A0"/>
      </w:tblPr>
      <w:tblGrid>
        <w:gridCol w:w="9360"/>
      </w:tblGrid>
      <w:tr>
        <w:tc>
          <w:tcPr>
            <w:tcW w:type="dxa" w:w="9360"/>
            <w:shd w:val="clear" w:color="auto" w:fill="F1F5F9"/>
          </w:tcPr>
          <w:p/>
        </w:tc>
      </w:tr>
    </w:tbl>
    <w:p>
      <w:pPr>
        <w:spacing w:after="80"/>
        <w:ind w:left="576"/>
      </w:pPr>
      <w:r>
        <w:rPr>
          <w:rFonts w:ascii="Consolas" w:hAnsi="Consolas"/>
          <w:b w:val="0"/>
          <w:i w:val="0"/>
          <w:color w:val="475569"/>
          <w:sz w:val="19"/>
        </w:rPr>
        <w:t>Generated SQL</w:t>
      </w:r>
    </w:p>
    <w:p>
      <w:pPr>
        <w:spacing w:after="80"/>
        <w:ind w:left="576"/>
      </w:pPr>
    </w:p>
    <w:tbl>
      <w:tblPr>
        <w:tblW w:type="auto" w:w="0"/>
        <w:tblLook w:firstColumn="1" w:firstRow="1" w:lastColumn="0" w:lastRow="0" w:noHBand="0" w:noVBand="1" w:val="04A0"/>
      </w:tblPr>
      <w:tblGrid>
        <w:gridCol w:w="9360"/>
      </w:tblGrid>
      <w:tr>
        <w:tc>
          <w:tcPr>
            <w:tcW w:type="dxa" w:w="9360"/>
            <w:shd w:val="clear" w:color="auto" w:fill="F1F5F9"/>
          </w:tcPr>
          <w:p/>
        </w:tc>
      </w:tr>
    </w:tbl>
    <w:p>
      <w:pPr>
        <w:spacing w:after="80"/>
        <w:ind w:left="576"/>
      </w:pPr>
      <w:r>
        <w:rPr>
          <w:rFonts w:ascii="Consolas" w:hAnsi="Consolas"/>
          <w:b w:val="0"/>
          <w:i w:val="0"/>
          <w:color w:val="475569"/>
          <w:sz w:val="19"/>
        </w:rPr>
        <w:t xml:space="preserve">    ↓</w:t>
      </w:r>
    </w:p>
    <w:p>
      <w:pPr>
        <w:spacing w:after="80"/>
        <w:ind w:left="576"/>
      </w:pPr>
    </w:p>
    <w:tbl>
      <w:tblPr>
        <w:tblW w:type="auto" w:w="0"/>
        <w:tblLook w:firstColumn="1" w:firstRow="1" w:lastColumn="0" w:lastRow="0" w:noHBand="0" w:noVBand="1" w:val="04A0"/>
      </w:tblPr>
      <w:tblGrid>
        <w:gridCol w:w="9360"/>
      </w:tblGrid>
      <w:tr>
        <w:tc>
          <w:tcPr>
            <w:tcW w:type="dxa" w:w="9360"/>
            <w:shd w:val="clear" w:color="auto" w:fill="F1F5F9"/>
          </w:tcPr>
          <w:p/>
        </w:tc>
      </w:tr>
    </w:tbl>
    <w:p>
      <w:pPr>
        <w:spacing w:after="80"/>
        <w:ind w:left="576"/>
      </w:pPr>
      <w:r>
        <w:rPr>
          <w:rFonts w:ascii="Consolas" w:hAnsi="Consolas"/>
          <w:b w:val="0"/>
          <w:i w:val="0"/>
          <w:color w:val="475569"/>
          <w:sz w:val="19"/>
        </w:rPr>
        <w:t>Must start with SELECT</w:t>
      </w:r>
    </w:p>
    <w:p>
      <w:pPr>
        <w:spacing w:after="80"/>
        <w:ind w:left="576"/>
      </w:pPr>
    </w:p>
    <w:tbl>
      <w:tblPr>
        <w:tblW w:type="auto" w:w="0"/>
        <w:tblLook w:firstColumn="1" w:firstRow="1" w:lastColumn="0" w:lastRow="0" w:noHBand="0" w:noVBand="1" w:val="04A0"/>
      </w:tblPr>
      <w:tblGrid>
        <w:gridCol w:w="9360"/>
      </w:tblGrid>
      <w:tr>
        <w:tc>
          <w:tcPr>
            <w:tcW w:type="dxa" w:w="9360"/>
            <w:shd w:val="clear" w:color="auto" w:fill="F1F5F9"/>
          </w:tcPr>
          <w:p/>
        </w:tc>
      </w:tr>
    </w:tbl>
    <w:p>
      <w:pPr>
        <w:spacing w:after="80"/>
        <w:ind w:left="576"/>
      </w:pPr>
      <w:r>
        <w:rPr>
          <w:rFonts w:ascii="Consolas" w:hAnsi="Consolas"/>
          <w:b w:val="0"/>
          <w:i w:val="0"/>
          <w:color w:val="475569"/>
          <w:sz w:val="19"/>
        </w:rPr>
        <w:t xml:space="preserve">    ↓</w:t>
      </w:r>
    </w:p>
    <w:p>
      <w:pPr>
        <w:spacing w:after="80"/>
        <w:ind w:left="576"/>
      </w:pPr>
    </w:p>
    <w:tbl>
      <w:tblPr>
        <w:tblW w:type="auto" w:w="0"/>
        <w:tblLook w:firstColumn="1" w:firstRow="1" w:lastColumn="0" w:lastRow="0" w:noHBand="0" w:noVBand="1" w:val="04A0"/>
      </w:tblPr>
      <w:tblGrid>
        <w:gridCol w:w="9360"/>
      </w:tblGrid>
      <w:tr>
        <w:tc>
          <w:tcPr>
            <w:tcW w:type="dxa" w:w="9360"/>
            <w:shd w:val="clear" w:color="auto" w:fill="F1F5F9"/>
          </w:tcPr>
          <w:p/>
        </w:tc>
      </w:tr>
    </w:tbl>
    <w:p>
      <w:pPr>
        <w:spacing w:after="80"/>
        <w:ind w:left="576"/>
      </w:pPr>
      <w:r>
        <w:rPr>
          <w:rFonts w:ascii="Consolas" w:hAnsi="Consolas"/>
          <w:b w:val="0"/>
          <w:i w:val="0"/>
          <w:color w:val="475569"/>
          <w:sz w:val="19"/>
        </w:rPr>
        <w:t>No DML/DDL keywords (INSERT/UPDATE/DELETE/DROP/...)</w:t>
      </w:r>
    </w:p>
    <w:p>
      <w:pPr>
        <w:spacing w:after="80"/>
        <w:ind w:left="576"/>
      </w:pPr>
    </w:p>
    <w:tbl>
      <w:tblPr>
        <w:tblW w:type="auto" w:w="0"/>
        <w:tblLook w:firstColumn="1" w:firstRow="1" w:lastColumn="0" w:lastRow="0" w:noHBand="0" w:noVBand="1" w:val="04A0"/>
      </w:tblPr>
      <w:tblGrid>
        <w:gridCol w:w="9360"/>
      </w:tblGrid>
      <w:tr>
        <w:tc>
          <w:tcPr>
            <w:tcW w:type="dxa" w:w="9360"/>
            <w:shd w:val="clear" w:color="auto" w:fill="F1F5F9"/>
          </w:tcPr>
          <w:p/>
        </w:tc>
      </w:tr>
    </w:tbl>
    <w:p>
      <w:pPr>
        <w:spacing w:after="80"/>
        <w:ind w:left="576"/>
      </w:pPr>
      <w:r>
        <w:rPr>
          <w:rFonts w:ascii="Consolas" w:hAnsi="Consolas"/>
          <w:b w:val="0"/>
          <w:i w:val="0"/>
          <w:color w:val="475569"/>
          <w:sz w:val="19"/>
        </w:rPr>
        <w:t xml:space="preserve">    ↓</w:t>
      </w:r>
    </w:p>
    <w:p>
      <w:pPr>
        <w:spacing w:after="80"/>
        <w:ind w:left="576"/>
      </w:pPr>
    </w:p>
    <w:tbl>
      <w:tblPr>
        <w:tblW w:type="auto" w:w="0"/>
        <w:tblLook w:firstColumn="1" w:firstRow="1" w:lastColumn="0" w:lastRow="0" w:noHBand="0" w:noVBand="1" w:val="04A0"/>
      </w:tblPr>
      <w:tblGrid>
        <w:gridCol w:w="9360"/>
      </w:tblGrid>
      <w:tr>
        <w:tc>
          <w:tcPr>
            <w:tcW w:type="dxa" w:w="9360"/>
            <w:shd w:val="clear" w:color="auto" w:fill="F1F5F9"/>
          </w:tcPr>
          <w:p/>
        </w:tc>
      </w:tr>
    </w:tbl>
    <w:p>
      <w:pPr>
        <w:spacing w:after="80"/>
        <w:ind w:left="576"/>
      </w:pPr>
      <w:r>
        <w:rPr>
          <w:rFonts w:ascii="Consolas" w:hAnsi="Consolas"/>
          <w:b w:val="0"/>
          <w:i w:val="0"/>
          <w:color w:val="475569"/>
          <w:sz w:val="19"/>
        </w:rPr>
        <w:t>No injection patterns (--, /*, UNION SELECT password, INFORMATION_SCHEMA, ...)</w:t>
      </w:r>
    </w:p>
    <w:p>
      <w:pPr>
        <w:spacing w:after="80"/>
        <w:ind w:left="576"/>
      </w:pPr>
    </w:p>
    <w:tbl>
      <w:tblPr>
        <w:tblW w:type="auto" w:w="0"/>
        <w:tblLook w:firstColumn="1" w:firstRow="1" w:lastColumn="0" w:lastRow="0" w:noHBand="0" w:noVBand="1" w:val="04A0"/>
      </w:tblPr>
      <w:tblGrid>
        <w:gridCol w:w="9360"/>
      </w:tblGrid>
      <w:tr>
        <w:tc>
          <w:tcPr>
            <w:tcW w:type="dxa" w:w="9360"/>
            <w:shd w:val="clear" w:color="auto" w:fill="F1F5F9"/>
          </w:tcPr>
          <w:p/>
        </w:tc>
      </w:tr>
    </w:tbl>
    <w:p>
      <w:pPr>
        <w:spacing w:after="80"/>
        <w:ind w:left="576"/>
      </w:pPr>
      <w:r>
        <w:rPr>
          <w:rFonts w:ascii="Consolas" w:hAnsi="Consolas"/>
          <w:b w:val="0"/>
          <w:i w:val="0"/>
          <w:color w:val="475569"/>
          <w:sz w:val="19"/>
        </w:rPr>
        <w:t xml:space="preserve">    ↓</w:t>
      </w:r>
    </w:p>
    <w:p>
      <w:pPr>
        <w:spacing w:after="80"/>
        <w:ind w:left="576"/>
      </w:pPr>
    </w:p>
    <w:tbl>
      <w:tblPr>
        <w:tblW w:type="auto" w:w="0"/>
        <w:tblLook w:firstColumn="1" w:firstRow="1" w:lastColumn="0" w:lastRow="0" w:noHBand="0" w:noVBand="1" w:val="04A0"/>
      </w:tblPr>
      <w:tblGrid>
        <w:gridCol w:w="9360"/>
      </w:tblGrid>
      <w:tr>
        <w:tc>
          <w:tcPr>
            <w:tcW w:type="dxa" w:w="9360"/>
            <w:shd w:val="clear" w:color="auto" w:fill="F1F5F9"/>
          </w:tcPr>
          <w:p/>
        </w:tc>
      </w:tr>
    </w:tbl>
    <w:p>
      <w:pPr>
        <w:spacing w:after="80"/>
        <w:ind w:left="576"/>
      </w:pPr>
      <w:r>
        <w:rPr>
          <w:rFonts w:ascii="Consolas" w:hAnsi="Consolas"/>
          <w:b w:val="0"/>
          <w:i w:val="0"/>
          <w:color w:val="475569"/>
          <w:sz w:val="19"/>
        </w:rPr>
        <w:t>Must reference RETAIL_DW tables</w:t>
      </w:r>
    </w:p>
    <w:p>
      <w:pPr>
        <w:spacing w:after="80"/>
        <w:ind w:left="576"/>
      </w:pPr>
    </w:p>
    <w:tbl>
      <w:tblPr>
        <w:tblW w:type="auto" w:w="0"/>
        <w:tblLook w:firstColumn="1" w:firstRow="1" w:lastColumn="0" w:lastRow="0" w:noHBand="0" w:noVBand="1" w:val="04A0"/>
      </w:tblPr>
      <w:tblGrid>
        <w:gridCol w:w="9360"/>
      </w:tblGrid>
      <w:tr>
        <w:tc>
          <w:tcPr>
            <w:tcW w:type="dxa" w:w="9360"/>
            <w:shd w:val="clear" w:color="auto" w:fill="F1F5F9"/>
          </w:tcPr>
          <w:p/>
        </w:tc>
      </w:tr>
    </w:tbl>
    <w:p>
      <w:pPr>
        <w:spacing w:after="80"/>
        <w:ind w:left="576"/>
      </w:pPr>
      <w:r>
        <w:rPr>
          <w:rFonts w:ascii="Consolas" w:hAnsi="Consolas"/>
          <w:b w:val="0"/>
          <w:i w:val="0"/>
          <w:color w:val="475569"/>
          <w:sz w:val="19"/>
        </w:rPr>
        <w:t xml:space="preserve">    ↓</w:t>
      </w:r>
    </w:p>
    <w:p>
      <w:pPr>
        <w:spacing w:after="80"/>
        <w:ind w:left="576"/>
      </w:pPr>
    </w:p>
    <w:tbl>
      <w:tblPr>
        <w:tblW w:type="auto" w:w="0"/>
        <w:tblLook w:firstColumn="1" w:firstRow="1" w:lastColumn="0" w:lastRow="0" w:noHBand="0" w:noVBand="1" w:val="04A0"/>
      </w:tblPr>
      <w:tblGrid>
        <w:gridCol w:w="9360"/>
      </w:tblGrid>
      <w:tr>
        <w:tc>
          <w:tcPr>
            <w:tcW w:type="dxa" w:w="9360"/>
            <w:shd w:val="clear" w:color="auto" w:fill="F1F5F9"/>
          </w:tcPr>
          <w:p/>
        </w:tc>
      </w:tr>
    </w:tbl>
    <w:p>
      <w:pPr>
        <w:spacing w:after="80"/>
        <w:ind w:left="576"/>
      </w:pPr>
      <w:r>
        <w:rPr>
          <w:rFonts w:ascii="Consolas" w:hAnsi="Consolas"/>
          <w:b w:val="0"/>
          <w:i w:val="0"/>
          <w:color w:val="475569"/>
          <w:sz w:val="19"/>
        </w:rPr>
        <w:t>Length &lt; 5,000 chars</w:t>
      </w:r>
    </w:p>
    <w:p>
      <w:pPr>
        <w:spacing w:after="80"/>
        <w:ind w:left="576"/>
      </w:pPr>
    </w:p>
    <w:tbl>
      <w:tblPr>
        <w:tblW w:type="auto" w:w="0"/>
        <w:tblLook w:firstColumn="1" w:firstRow="1" w:lastColumn="0" w:lastRow="0" w:noHBand="0" w:noVBand="1" w:val="04A0"/>
      </w:tblPr>
      <w:tblGrid>
        <w:gridCol w:w="9360"/>
      </w:tblGrid>
      <w:tr>
        <w:tc>
          <w:tcPr>
            <w:tcW w:type="dxa" w:w="9360"/>
            <w:shd w:val="clear" w:color="auto" w:fill="F1F5F9"/>
          </w:tcPr>
          <w:p/>
        </w:tc>
      </w:tr>
    </w:tbl>
    <w:p>
      <w:pPr>
        <w:spacing w:after="80"/>
        <w:ind w:left="576"/>
      </w:pPr>
      <w:r>
        <w:rPr>
          <w:rFonts w:ascii="Consolas" w:hAnsi="Consolas"/>
          <w:b w:val="0"/>
          <w:i w:val="0"/>
          <w:color w:val="475569"/>
          <w:sz w:val="19"/>
        </w:rPr>
        <w:t xml:space="preserve">    ↓</w:t>
      </w:r>
    </w:p>
    <w:p>
      <w:pPr>
        <w:spacing w:after="80"/>
        <w:ind w:left="576"/>
      </w:pPr>
    </w:p>
    <w:tbl>
      <w:tblPr>
        <w:tblW w:type="auto" w:w="0"/>
        <w:tblLook w:firstColumn="1" w:firstRow="1" w:lastColumn="0" w:lastRow="0" w:noHBand="0" w:noVBand="1" w:val="04A0"/>
      </w:tblPr>
      <w:tblGrid>
        <w:gridCol w:w="9360"/>
      </w:tblGrid>
      <w:tr>
        <w:tc>
          <w:tcPr>
            <w:tcW w:type="dxa" w:w="9360"/>
            <w:shd w:val="clear" w:color="auto" w:fill="F1F5F9"/>
          </w:tcPr>
          <w:p/>
        </w:tc>
      </w:tr>
    </w:tbl>
    <w:p>
      <w:pPr>
        <w:spacing w:after="80"/>
        <w:ind w:left="576"/>
      </w:pPr>
      <w:r>
        <w:rPr>
          <w:rFonts w:ascii="Consolas" w:hAnsi="Consolas"/>
          <w:b w:val="0"/>
          <w:i w:val="0"/>
          <w:color w:val="475569"/>
          <w:sz w:val="19"/>
        </w:rPr>
        <w:t>Execute on Snowflake (or return mock results in demo mode)</w:t>
      </w:r>
    </w:p>
    <w:p>
      <w:pPr>
        <w:keepNext/>
        <w:spacing w:before="280" w:after="120"/>
      </w:pPr>
      <w:r>
        <w:rPr>
          <w:rFonts w:ascii="Inter" w:hAnsi="Inter"/>
          <w:b/>
          <w:i w:val="0"/>
          <w:color w:val="0EA5E9"/>
          <w:sz w:val="25"/>
        </w:rPr>
        <w:t>11.2 Sample Queries and Results</w:t>
      </w:r>
    </w:p>
    <w:tbl>
      <w:tblPr>
        <w:tblW w:type="auto" w:w="0"/>
        <w:tblLayout w:type="autofit"/>
        <w:tblLook w:firstColumn="1" w:firstRow="1" w:lastColumn="0" w:lastRow="0" w:noHBand="0" w:noVBand="1" w:val="04A0"/>
      </w:tblPr>
      <w:tblGrid>
        <w:gridCol w:w="3120"/>
        <w:gridCol w:w="3120"/>
        <w:gridCol w:w="3120"/>
      </w:tblGrid>
      <w:tr>
        <w:tc>
          <w:tcPr>
            <w:tcW w:type="dxa" w:w="3120"/>
            <w:shd w:val="clear" w:color="auto" w:fill="0F172A"/>
            <w:tcMar>
              <w:top w:w="100" w:type="dxa"/>
              <w:bottom w:w="100" w:type="dxa"/>
              <w:left w:w="120" w:type="dxa"/>
              <w:right w:w="120" w:type="dxa"/>
            </w:tcMar>
          </w:tcPr>
          <w:p>
            <w:r>
              <w:rPr>
                <w:rFonts w:ascii="Inter" w:hAnsi="Inter"/>
                <w:b/>
                <w:i w:val="0"/>
                <w:color w:val="FFFFFF"/>
                <w:sz w:val="19"/>
              </w:rPr>
              <w:t>Question</w:t>
            </w:r>
          </w:p>
        </w:tc>
        <w:tc>
          <w:tcPr>
            <w:tcW w:type="dxa" w:w="3120"/>
            <w:shd w:val="clear" w:color="auto" w:fill="0F172A"/>
            <w:tcMar>
              <w:top w:w="100" w:type="dxa"/>
              <w:bottom w:w="100" w:type="dxa"/>
              <w:left w:w="120" w:type="dxa"/>
              <w:right w:w="120" w:type="dxa"/>
            </w:tcMar>
          </w:tcPr>
          <w:p>
            <w:r>
              <w:rPr>
                <w:rFonts w:ascii="Inter" w:hAnsi="Inter"/>
                <w:b/>
                <w:i w:val="0"/>
                <w:color w:val="FFFFFF"/>
                <w:sz w:val="19"/>
              </w:rPr>
              <w:t>Generated SQL Target</w:t>
            </w:r>
          </w:p>
        </w:tc>
        <w:tc>
          <w:tcPr>
            <w:tcW w:type="dxa" w:w="3120"/>
            <w:shd w:val="clear" w:color="auto" w:fill="0F172A"/>
            <w:tcMar>
              <w:top w:w="100" w:type="dxa"/>
              <w:bottom w:w="100" w:type="dxa"/>
              <w:left w:w="120" w:type="dxa"/>
              <w:right w:w="120" w:type="dxa"/>
            </w:tcMar>
          </w:tcPr>
          <w:p>
            <w:r>
              <w:rPr>
                <w:rFonts w:ascii="Inter" w:hAnsi="Inter"/>
                <w:b/>
                <w:i w:val="0"/>
                <w:color w:val="FFFFFF"/>
                <w:sz w:val="19"/>
              </w:rPr>
              <w:t>Result</w:t>
            </w:r>
          </w:p>
        </w:tc>
      </w:tr>
      <w:tr>
        <w:tc>
          <w:tcPr>
            <w:tcW w:type="dxa" w:w="3120"/>
            <w:shd w:val="clear" w:color="auto" w:fill="F8FAFC"/>
            <w:tcMar>
              <w:top w:w="80" w:type="dxa"/>
              <w:bottom w:w="80" w:type="dxa"/>
              <w:left w:w="120" w:type="dxa"/>
              <w:right w:w="120" w:type="dxa"/>
            </w:tcMar>
          </w:tcPr>
          <w:p>
            <w:pPr>
              <w:spacing w:after="40"/>
            </w:pPr>
            <w:r>
              <w:rPr>
                <w:rFonts w:ascii="Inter" w:hAnsi="Inter"/>
                <w:b w:val="0"/>
                <w:i w:val="0"/>
                <w:color w:val="0F172A"/>
                <w:sz w:val="18"/>
              </w:rPr>
              <w:t>"Show total revenue for top 5 customers"</w:t>
            </w:r>
          </w:p>
        </w:tc>
        <w:tc>
          <w:tcPr>
            <w:tcW w:type="dxa" w:w="3120"/>
            <w:shd w:val="clear" w:color="auto" w:fill="F8FAFC"/>
            <w:tcMar>
              <w:top w:w="80" w:type="dxa"/>
              <w:bottom w:w="80" w:type="dxa"/>
              <w:left w:w="120" w:type="dxa"/>
              <w:right w:w="120" w:type="dxa"/>
            </w:tcMar>
          </w:tcPr>
          <w:p>
            <w:pPr>
              <w:spacing w:after="40"/>
            </w:pPr>
            <w:r>
              <w:rPr>
                <w:rFonts w:ascii="Inter" w:hAnsi="Inter"/>
                <w:b w:val="0"/>
                <w:i w:val="0"/>
                <w:color w:val="0F172A"/>
                <w:sz w:val="18"/>
              </w:rPr>
              <w:t>`TOP_CUSTOMERS LIMIT 5`</w:t>
            </w:r>
          </w:p>
        </w:tc>
        <w:tc>
          <w:tcPr>
            <w:tcW w:type="dxa" w:w="3120"/>
            <w:shd w:val="clear" w:color="auto" w:fill="F8FAFC"/>
            <w:tcMar>
              <w:top w:w="80" w:type="dxa"/>
              <w:bottom w:w="80" w:type="dxa"/>
              <w:left w:w="120" w:type="dxa"/>
              <w:right w:w="120" w:type="dxa"/>
            </w:tcMar>
          </w:tcPr>
          <w:p>
            <w:pPr>
              <w:spacing w:after="40"/>
            </w:pPr>
            <w:r>
              <w:rPr>
                <w:rFonts w:ascii="Inter" w:hAnsi="Inter"/>
                <w:b w:val="0"/>
                <w:i w:val="0"/>
                <w:color w:val="0F172A"/>
                <w:sz w:val="18"/>
              </w:rPr>
              <w:t>Table with 5 rows</w:t>
            </w:r>
          </w:p>
        </w:tc>
      </w:tr>
      <w:tr>
        <w:tc>
          <w:tcPr>
            <w:tcW w:type="dxa" w:w="3120"/>
            <w:shd w:val="clear" w:color="auto" w:fill="FFFFFF"/>
            <w:tcMar>
              <w:top w:w="80" w:type="dxa"/>
              <w:bottom w:w="80" w:type="dxa"/>
              <w:left w:w="120" w:type="dxa"/>
              <w:right w:w="120" w:type="dxa"/>
            </w:tcMar>
          </w:tcPr>
          <w:p>
            <w:pPr>
              <w:spacing w:after="40"/>
            </w:pPr>
            <w:r>
              <w:rPr>
                <w:rFonts w:ascii="Inter" w:hAnsi="Inter"/>
                <w:b w:val="0"/>
                <w:i w:val="0"/>
                <w:color w:val="0F172A"/>
                <w:sz w:val="18"/>
              </w:rPr>
              <w:t>"Monthly revenue trends"</w:t>
            </w:r>
          </w:p>
        </w:tc>
        <w:tc>
          <w:tcPr>
            <w:tcW w:type="dxa" w:w="3120"/>
            <w:shd w:val="clear" w:color="auto" w:fill="FFFFFF"/>
            <w:tcMar>
              <w:top w:w="80" w:type="dxa"/>
              <w:bottom w:w="80" w:type="dxa"/>
              <w:left w:w="120" w:type="dxa"/>
              <w:right w:w="120" w:type="dxa"/>
            </w:tcMar>
          </w:tcPr>
          <w:p>
            <w:pPr>
              <w:spacing w:after="40"/>
            </w:pPr>
            <w:r>
              <w:rPr>
                <w:rFonts w:ascii="Inter" w:hAnsi="Inter"/>
                <w:b w:val="0"/>
                <w:i w:val="0"/>
                <w:color w:val="0F172A"/>
                <w:sz w:val="18"/>
              </w:rPr>
              <w:t>`DAILY_REVENUE GROUP BY month`</w:t>
            </w:r>
          </w:p>
        </w:tc>
        <w:tc>
          <w:tcPr>
            <w:tcW w:type="dxa" w:w="3120"/>
            <w:shd w:val="clear" w:color="auto" w:fill="FFFFFF"/>
            <w:tcMar>
              <w:top w:w="80" w:type="dxa"/>
              <w:bottom w:w="80" w:type="dxa"/>
              <w:left w:w="120" w:type="dxa"/>
              <w:right w:w="120" w:type="dxa"/>
            </w:tcMar>
          </w:tcPr>
          <w:p>
            <w:pPr>
              <w:spacing w:after="40"/>
            </w:pPr>
            <w:r>
              <w:rPr>
                <w:rFonts w:ascii="Inter" w:hAnsi="Inter"/>
                <w:b w:val="0"/>
                <w:i w:val="0"/>
                <w:color w:val="0F172A"/>
                <w:sz w:val="18"/>
              </w:rPr>
              <w:t>12-row table</w:t>
            </w:r>
          </w:p>
        </w:tc>
      </w:tr>
      <w:tr>
        <w:tc>
          <w:tcPr>
            <w:tcW w:type="dxa" w:w="3120"/>
            <w:shd w:val="clear" w:color="auto" w:fill="F8FAFC"/>
            <w:tcMar>
              <w:top w:w="80" w:type="dxa"/>
              <w:bottom w:w="80" w:type="dxa"/>
              <w:left w:w="120" w:type="dxa"/>
              <w:right w:w="120" w:type="dxa"/>
            </w:tcMar>
          </w:tcPr>
          <w:p>
            <w:pPr>
              <w:spacing w:after="40"/>
            </w:pPr>
            <w:r>
              <w:rPr>
                <w:rFonts w:ascii="Inter" w:hAnsi="Inter"/>
                <w:b w:val="0"/>
                <w:i w:val="0"/>
                <w:color w:val="0F172A"/>
                <w:sz w:val="18"/>
              </w:rPr>
              <w:t>"Highest margin products"</w:t>
            </w:r>
          </w:p>
        </w:tc>
        <w:tc>
          <w:tcPr>
            <w:tcW w:type="dxa" w:w="3120"/>
            <w:shd w:val="clear" w:color="auto" w:fill="F8FAFC"/>
            <w:tcMar>
              <w:top w:w="80" w:type="dxa"/>
              <w:bottom w:w="80" w:type="dxa"/>
              <w:left w:w="120" w:type="dxa"/>
              <w:right w:w="120" w:type="dxa"/>
            </w:tcMar>
          </w:tcPr>
          <w:p>
            <w:pPr>
              <w:spacing w:after="40"/>
            </w:pPr>
            <w:r>
              <w:rPr>
                <w:rFonts w:ascii="Inter" w:hAnsi="Inter"/>
                <w:b w:val="0"/>
                <w:i w:val="0"/>
                <w:color w:val="0F172A"/>
                <w:sz w:val="18"/>
              </w:rPr>
              <w:t>`MOST_PROFITABLE_PRODUCTS ORDER BY margin_pct`</w:t>
            </w:r>
          </w:p>
        </w:tc>
        <w:tc>
          <w:tcPr>
            <w:tcW w:type="dxa" w:w="3120"/>
            <w:shd w:val="clear" w:color="auto" w:fill="F8FAFC"/>
            <w:tcMar>
              <w:top w:w="80" w:type="dxa"/>
              <w:bottom w:w="80" w:type="dxa"/>
              <w:left w:w="120" w:type="dxa"/>
              <w:right w:w="120" w:type="dxa"/>
            </w:tcMar>
          </w:tcPr>
          <w:p>
            <w:pPr>
              <w:spacing w:after="40"/>
            </w:pPr>
            <w:r>
              <w:rPr>
                <w:rFonts w:ascii="Inter" w:hAnsi="Inter"/>
                <w:b w:val="0"/>
                <w:i w:val="0"/>
                <w:color w:val="0F172A"/>
                <w:sz w:val="18"/>
              </w:rPr>
              <w:t>Top 10 list</w:t>
            </w:r>
          </w:p>
        </w:tc>
      </w:tr>
      <w:tr>
        <w:tc>
          <w:tcPr>
            <w:tcW w:type="dxa" w:w="3120"/>
            <w:shd w:val="clear" w:color="auto" w:fill="FFFFFF"/>
            <w:tcMar>
              <w:top w:w="80" w:type="dxa"/>
              <w:bottom w:w="80" w:type="dxa"/>
              <w:left w:w="120" w:type="dxa"/>
              <w:right w:w="120" w:type="dxa"/>
            </w:tcMar>
          </w:tcPr>
          <w:p>
            <w:pPr>
              <w:spacing w:after="40"/>
            </w:pPr>
            <w:r>
              <w:rPr>
                <w:rFonts w:ascii="Inter" w:hAnsi="Inter"/>
                <w:b w:val="0"/>
                <w:i w:val="0"/>
                <w:color w:val="0F172A"/>
                <w:sz w:val="18"/>
              </w:rPr>
              <w:t>"Competitor pricing by category"</w:t>
            </w:r>
          </w:p>
        </w:tc>
        <w:tc>
          <w:tcPr>
            <w:tcW w:type="dxa" w:w="3120"/>
            <w:shd w:val="clear" w:color="auto" w:fill="FFFFFF"/>
            <w:tcMar>
              <w:top w:w="80" w:type="dxa"/>
              <w:bottom w:w="80" w:type="dxa"/>
              <w:left w:w="120" w:type="dxa"/>
              <w:right w:w="120" w:type="dxa"/>
            </w:tcMar>
          </w:tcPr>
          <w:p>
            <w:pPr>
              <w:spacing w:after="40"/>
            </w:pPr>
            <w:r>
              <w:rPr>
                <w:rFonts w:ascii="Inter" w:hAnsi="Inter"/>
                <w:b w:val="0"/>
                <w:i w:val="0"/>
                <w:color w:val="0F172A"/>
                <w:sz w:val="18"/>
              </w:rPr>
              <w:t>`COMPETITOR_PRICING_INDEX ORDER BY price_index`</w:t>
            </w:r>
          </w:p>
        </w:tc>
        <w:tc>
          <w:tcPr>
            <w:tcW w:type="dxa" w:w="3120"/>
            <w:shd w:val="clear" w:color="auto" w:fill="FFFFFF"/>
            <w:tcMar>
              <w:top w:w="80" w:type="dxa"/>
              <w:bottom w:w="80" w:type="dxa"/>
              <w:left w:w="120" w:type="dxa"/>
              <w:right w:w="120" w:type="dxa"/>
            </w:tcMar>
          </w:tcPr>
          <w:p>
            <w:pPr>
              <w:spacing w:after="40"/>
            </w:pPr>
            <w:r>
              <w:rPr>
                <w:rFonts w:ascii="Inter" w:hAnsi="Inter"/>
                <w:b w:val="0"/>
                <w:i w:val="0"/>
                <w:color w:val="0F172A"/>
                <w:sz w:val="18"/>
              </w:rPr>
              <w:t>10 categories</w:t>
            </w:r>
          </w:p>
        </w:tc>
      </w:tr>
      <w:tr>
        <w:tc>
          <w:tcPr>
            <w:tcW w:type="dxa" w:w="3120"/>
            <w:shd w:val="clear" w:color="auto" w:fill="F8FAFC"/>
            <w:tcMar>
              <w:top w:w="80" w:type="dxa"/>
              <w:bottom w:w="80" w:type="dxa"/>
              <w:left w:w="120" w:type="dxa"/>
              <w:right w:w="120" w:type="dxa"/>
            </w:tcMar>
          </w:tcPr>
          <w:p>
            <w:pPr>
              <w:spacing w:after="40"/>
            </w:pPr>
            <w:r>
              <w:rPr>
                <w:rFonts w:ascii="Inter" w:hAnsi="Inter"/>
                <w:b w:val="0"/>
                <w:i w:val="0"/>
                <w:color w:val="0F172A"/>
                <w:sz w:val="18"/>
              </w:rPr>
              <w:t>"Customer segments"</w:t>
            </w:r>
          </w:p>
        </w:tc>
        <w:tc>
          <w:tcPr>
            <w:tcW w:type="dxa" w:w="3120"/>
            <w:shd w:val="clear" w:color="auto" w:fill="F8FAFC"/>
            <w:tcMar>
              <w:top w:w="80" w:type="dxa"/>
              <w:bottom w:w="80" w:type="dxa"/>
              <w:left w:w="120" w:type="dxa"/>
              <w:right w:w="120" w:type="dxa"/>
            </w:tcMar>
          </w:tcPr>
          <w:p>
            <w:pPr>
              <w:spacing w:after="40"/>
            </w:pPr>
            <w:r>
              <w:rPr>
                <w:rFonts w:ascii="Inter" w:hAnsi="Inter"/>
                <w:b w:val="0"/>
                <w:i w:val="0"/>
                <w:color w:val="0F172A"/>
                <w:sz w:val="18"/>
              </w:rPr>
              <w:t>`CUSTOMER_LTV GROUP BY rfm_segment`</w:t>
            </w:r>
          </w:p>
        </w:tc>
        <w:tc>
          <w:tcPr>
            <w:tcW w:type="dxa" w:w="3120"/>
            <w:shd w:val="clear" w:color="auto" w:fill="F8FAFC"/>
            <w:tcMar>
              <w:top w:w="80" w:type="dxa"/>
              <w:bottom w:w="80" w:type="dxa"/>
              <w:left w:w="120" w:type="dxa"/>
              <w:right w:w="120" w:type="dxa"/>
            </w:tcMar>
          </w:tcPr>
          <w:p>
            <w:pPr>
              <w:spacing w:after="40"/>
            </w:pPr>
            <w:r>
              <w:rPr>
                <w:rFonts w:ascii="Inter" w:hAnsi="Inter"/>
                <w:b w:val="0"/>
                <w:i w:val="0"/>
                <w:color w:val="0F172A"/>
                <w:sz w:val="18"/>
              </w:rPr>
              <w:t>8 segments</w:t>
            </w:r>
          </w:p>
        </w:tc>
      </w:tr>
    </w:tbl>
    <w:p>
      <w:pPr>
        <w:spacing w:after="120"/>
      </w:pPr>
    </w:p>
    <w:p>
      <w:pPr>
        <w:keepNext/>
        <w:spacing w:before="280" w:after="120"/>
      </w:pPr>
      <w:r>
        <w:rPr>
          <w:rFonts w:ascii="Inter" w:hAnsi="Inter"/>
          <w:b/>
          <w:i w:val="0"/>
          <w:color w:val="0EA5E9"/>
          <w:sz w:val="25"/>
        </w:rPr>
        <w:t>11.3 Safety Guardrails</w:t>
      </w:r>
    </w:p>
    <w:p>
      <w:pPr>
        <w:spacing w:before="0" w:after="120" w:line="276" w:lineRule="auto"/>
      </w:pPr>
      <w:r>
        <w:rPr>
          <w:rFonts w:ascii="Inter" w:hAnsi="Inter"/>
          <w:b w:val="0"/>
          <w:i w:val="0"/>
          <w:color w:val="0F172A"/>
          <w:sz w:val="21"/>
        </w:rPr>
        <w:t>The system blocks 100% of tested SQL injection attempts and DML operations:</w:t>
      </w:r>
    </w:p>
    <w:p>
      <w:pPr>
        <w:pStyle w:val="ListBullet"/>
        <w:spacing w:before="0" w:after="60"/>
      </w:pPr>
      <w:r>
        <w:rPr>
          <w:rFonts w:ascii="Inter" w:hAnsi="Inter"/>
          <w:b w:val="0"/>
          <w:i w:val="0"/>
          <w:color w:val="0F172A"/>
          <w:sz w:val="21"/>
        </w:rPr>
        <w:t>SQL injection via `--` comment injection: Blocked ✅</w:t>
      </w:r>
    </w:p>
    <w:p>
      <w:pPr>
        <w:pStyle w:val="ListBullet"/>
        <w:spacing w:before="0" w:after="60"/>
      </w:pPr>
      <w:r>
        <w:rPr>
          <w:rFonts w:ascii="Inter" w:hAnsi="Inter"/>
          <w:b w:val="0"/>
          <w:i w:val="0"/>
          <w:color w:val="0F172A"/>
          <w:sz w:val="21"/>
        </w:rPr>
        <w:t>`UNION SELECT password` data exfiltration: Blocked ✅</w:t>
      </w:r>
    </w:p>
    <w:p>
      <w:pPr>
        <w:pStyle w:val="ListBullet"/>
        <w:spacing w:before="0" w:after="60"/>
      </w:pPr>
      <w:r>
        <w:rPr>
          <w:rFonts w:ascii="Inter" w:hAnsi="Inter"/>
          <w:b w:val="0"/>
          <w:i w:val="0"/>
          <w:color w:val="0F172A"/>
          <w:sz w:val="21"/>
        </w:rPr>
        <w:t>`DROP TABLE` destruction: Blocked ✅</w:t>
      </w:r>
    </w:p>
    <w:p>
      <w:pPr>
        <w:pStyle w:val="ListBullet"/>
        <w:spacing w:before="0" w:after="60"/>
      </w:pPr>
      <w:r>
        <w:rPr>
          <w:rFonts w:ascii="Inter" w:hAnsi="Inter"/>
          <w:b w:val="0"/>
          <w:i w:val="0"/>
          <w:color w:val="0F172A"/>
          <w:sz w:val="21"/>
        </w:rPr>
        <w:t>`INSERT INTO` data modification: Blocked ✅</w:t>
      </w:r>
    </w:p>
    <w:p>
      <w:pPr>
        <w:pStyle w:val="ListBullet"/>
        <w:spacing w:before="0" w:after="60"/>
      </w:pPr>
      <w:r>
        <w:rPr>
          <w:rFonts w:ascii="Inter" w:hAnsi="Inter"/>
          <w:b w:val="0"/>
          <w:i w:val="0"/>
          <w:color w:val="0F172A"/>
          <w:sz w:val="21"/>
        </w:rPr>
        <w:t>`INFORMATION_SCHEMA` introspection: Blocked ✅</w:t>
      </w:r>
    </w:p>
    <w:p>
      <w:pPr>
        <w:keepNext/>
        <w:spacing w:before="360" w:after="160"/>
      </w:pPr>
      <w:r>
        <w:rPr>
          <w:rFonts w:ascii="Inter" w:hAnsi="Inter"/>
          <w:b/>
          <w:i w:val="0"/>
          <w:color w:val="4F46E5"/>
          <w:sz w:val="30"/>
        </w:rPr>
        <w:t>12. Results and Insights</w:t>
      </w:r>
    </w:p>
    <w:p>
      <w:pPr>
        <w:keepNext/>
        <w:spacing w:before="280" w:after="120"/>
      </w:pPr>
      <w:r>
        <w:rPr>
          <w:rFonts w:ascii="Inter" w:hAnsi="Inter"/>
          <w:b/>
          <w:i w:val="0"/>
          <w:color w:val="0EA5E9"/>
          <w:sz w:val="25"/>
        </w:rPr>
        <w:t>12.1 Business Metrics (Sample Dataset)</w:t>
      </w:r>
    </w:p>
    <w:tbl>
      <w:tblPr>
        <w:tblW w:type="auto" w:w="0"/>
        <w:tblLayout w:type="autofit"/>
        <w:tblLook w:firstColumn="1" w:firstRow="1" w:lastColumn="0" w:lastRow="0" w:noHBand="0" w:noVBand="1" w:val="04A0"/>
      </w:tblPr>
      <w:tblGrid>
        <w:gridCol w:w="4680"/>
        <w:gridCol w:w="4680"/>
      </w:tblGrid>
      <w:tr>
        <w:tc>
          <w:tcPr>
            <w:tcW w:type="dxa" w:w="4680"/>
            <w:shd w:val="clear" w:color="auto" w:fill="0F172A"/>
            <w:tcMar>
              <w:top w:w="100" w:type="dxa"/>
              <w:bottom w:w="100" w:type="dxa"/>
              <w:left w:w="120" w:type="dxa"/>
              <w:right w:w="120" w:type="dxa"/>
            </w:tcMar>
          </w:tcPr>
          <w:p>
            <w:r>
              <w:rPr>
                <w:rFonts w:ascii="Inter" w:hAnsi="Inter"/>
                <w:b/>
                <w:i w:val="0"/>
                <w:color w:val="FFFFFF"/>
                <w:sz w:val="19"/>
              </w:rPr>
              <w:t>Metric</w:t>
            </w:r>
          </w:p>
        </w:tc>
        <w:tc>
          <w:tcPr>
            <w:tcW w:type="dxa" w:w="4680"/>
            <w:shd w:val="clear" w:color="auto" w:fill="0F172A"/>
            <w:tcMar>
              <w:top w:w="100" w:type="dxa"/>
              <w:bottom w:w="100" w:type="dxa"/>
              <w:left w:w="120" w:type="dxa"/>
              <w:right w:w="120" w:type="dxa"/>
            </w:tcMar>
          </w:tcPr>
          <w:p>
            <w:r>
              <w:rPr>
                <w:rFonts w:ascii="Inter" w:hAnsi="Inter"/>
                <w:b/>
                <w:i w:val="0"/>
                <w:color w:val="FFFFFF"/>
                <w:sz w:val="19"/>
              </w:rPr>
              <w:t>Value</w:t>
            </w:r>
          </w:p>
        </w:tc>
      </w:tr>
      <w:tr>
        <w:tc>
          <w:tcPr>
            <w:tcW w:type="dxa" w:w="4680"/>
            <w:shd w:val="clear" w:color="auto" w:fill="F8FAFC"/>
            <w:tcMar>
              <w:top w:w="80" w:type="dxa"/>
              <w:bottom w:w="80" w:type="dxa"/>
              <w:left w:w="120" w:type="dxa"/>
              <w:right w:w="120" w:type="dxa"/>
            </w:tcMar>
          </w:tcPr>
          <w:p>
            <w:pPr>
              <w:spacing w:after="40"/>
            </w:pPr>
            <w:r>
              <w:rPr>
                <w:rFonts w:ascii="Inter" w:hAnsi="Inter"/>
                <w:b w:val="0"/>
                <w:i w:val="0"/>
                <w:color w:val="0F172A"/>
                <w:sz w:val="18"/>
              </w:rPr>
              <w:t>Total Revenue (2024)</w:t>
            </w:r>
          </w:p>
        </w:tc>
        <w:tc>
          <w:tcPr>
            <w:tcW w:type="dxa" w:w="4680"/>
            <w:shd w:val="clear" w:color="auto" w:fill="F8FAFC"/>
            <w:tcMar>
              <w:top w:w="80" w:type="dxa"/>
              <w:bottom w:w="80" w:type="dxa"/>
              <w:left w:w="120" w:type="dxa"/>
              <w:right w:w="120" w:type="dxa"/>
            </w:tcMar>
          </w:tcPr>
          <w:p>
            <w:pPr>
              <w:spacing w:after="40"/>
            </w:pPr>
            <w:r>
              <w:rPr>
                <w:rFonts w:ascii="Inter" w:hAnsi="Inter"/>
                <w:b w:val="0"/>
                <w:i w:val="0"/>
                <w:color w:val="0F172A"/>
                <w:sz w:val="18"/>
              </w:rPr>
              <w:t>$8,247,193</w:t>
            </w:r>
          </w:p>
        </w:tc>
      </w:tr>
      <w:tr>
        <w:tc>
          <w:tcPr>
            <w:tcW w:type="dxa" w:w="4680"/>
            <w:shd w:val="clear" w:color="auto" w:fill="FFFFFF"/>
            <w:tcMar>
              <w:top w:w="80" w:type="dxa"/>
              <w:bottom w:w="80" w:type="dxa"/>
              <w:left w:w="120" w:type="dxa"/>
              <w:right w:w="120" w:type="dxa"/>
            </w:tcMar>
          </w:tcPr>
          <w:p>
            <w:pPr>
              <w:spacing w:after="40"/>
            </w:pPr>
            <w:r>
              <w:rPr>
                <w:rFonts w:ascii="Inter" w:hAnsi="Inter"/>
                <w:b w:val="0"/>
                <w:i w:val="0"/>
                <w:color w:val="0F172A"/>
                <w:sz w:val="18"/>
              </w:rPr>
              <w:t>Total Orders</w:t>
            </w:r>
          </w:p>
        </w:tc>
        <w:tc>
          <w:tcPr>
            <w:tcW w:type="dxa" w:w="4680"/>
            <w:shd w:val="clear" w:color="auto" w:fill="FFFFFF"/>
            <w:tcMar>
              <w:top w:w="80" w:type="dxa"/>
              <w:bottom w:w="80" w:type="dxa"/>
              <w:left w:w="120" w:type="dxa"/>
              <w:right w:w="120" w:type="dxa"/>
            </w:tcMar>
          </w:tcPr>
          <w:p>
            <w:pPr>
              <w:spacing w:after="40"/>
            </w:pPr>
            <w:r>
              <w:rPr>
                <w:rFonts w:ascii="Inter" w:hAnsi="Inter"/>
                <w:b w:val="0"/>
                <w:i w:val="0"/>
                <w:color w:val="0F172A"/>
                <w:sz w:val="18"/>
              </w:rPr>
              <w:t>50,000</w:t>
            </w:r>
          </w:p>
        </w:tc>
      </w:tr>
      <w:tr>
        <w:tc>
          <w:tcPr>
            <w:tcW w:type="dxa" w:w="4680"/>
            <w:shd w:val="clear" w:color="auto" w:fill="F8FAFC"/>
            <w:tcMar>
              <w:top w:w="80" w:type="dxa"/>
              <w:bottom w:w="80" w:type="dxa"/>
              <w:left w:w="120" w:type="dxa"/>
              <w:right w:w="120" w:type="dxa"/>
            </w:tcMar>
          </w:tcPr>
          <w:p>
            <w:pPr>
              <w:spacing w:after="40"/>
            </w:pPr>
            <w:r>
              <w:rPr>
                <w:rFonts w:ascii="Inter" w:hAnsi="Inter"/>
                <w:b w:val="0"/>
                <w:i w:val="0"/>
                <w:color w:val="0F172A"/>
                <w:sz w:val="18"/>
              </w:rPr>
              <w:t>Unique Ordering Customers</w:t>
            </w:r>
          </w:p>
        </w:tc>
        <w:tc>
          <w:tcPr>
            <w:tcW w:type="dxa" w:w="4680"/>
            <w:shd w:val="clear" w:color="auto" w:fill="F8FAFC"/>
            <w:tcMar>
              <w:top w:w="80" w:type="dxa"/>
              <w:bottom w:w="80" w:type="dxa"/>
              <w:left w:w="120" w:type="dxa"/>
              <w:right w:w="120" w:type="dxa"/>
            </w:tcMar>
          </w:tcPr>
          <w:p>
            <w:pPr>
              <w:spacing w:after="40"/>
            </w:pPr>
            <w:r>
              <w:rPr>
                <w:rFonts w:ascii="Inter" w:hAnsi="Inter"/>
                <w:b w:val="0"/>
                <w:i w:val="0"/>
                <w:color w:val="0F172A"/>
                <w:sz w:val="18"/>
              </w:rPr>
              <w:t>8,342 (83.4%)</w:t>
            </w:r>
          </w:p>
        </w:tc>
      </w:tr>
      <w:tr>
        <w:tc>
          <w:tcPr>
            <w:tcW w:type="dxa" w:w="4680"/>
            <w:shd w:val="clear" w:color="auto" w:fill="FFFFFF"/>
            <w:tcMar>
              <w:top w:w="80" w:type="dxa"/>
              <w:bottom w:w="80" w:type="dxa"/>
              <w:left w:w="120" w:type="dxa"/>
              <w:right w:w="120" w:type="dxa"/>
            </w:tcMar>
          </w:tcPr>
          <w:p>
            <w:pPr>
              <w:spacing w:after="40"/>
            </w:pPr>
            <w:r>
              <w:rPr>
                <w:rFonts w:ascii="Inter" w:hAnsi="Inter"/>
                <w:b w:val="0"/>
                <w:i w:val="0"/>
                <w:color w:val="0F172A"/>
                <w:sz w:val="18"/>
              </w:rPr>
              <w:t>Average Order Value</w:t>
            </w:r>
          </w:p>
        </w:tc>
        <w:tc>
          <w:tcPr>
            <w:tcW w:type="dxa" w:w="4680"/>
            <w:shd w:val="clear" w:color="auto" w:fill="FFFFFF"/>
            <w:tcMar>
              <w:top w:w="80" w:type="dxa"/>
              <w:bottom w:w="80" w:type="dxa"/>
              <w:left w:w="120" w:type="dxa"/>
              <w:right w:w="120" w:type="dxa"/>
            </w:tcMar>
          </w:tcPr>
          <w:p>
            <w:pPr>
              <w:spacing w:after="40"/>
            </w:pPr>
            <w:r>
              <w:rPr>
                <w:rFonts w:ascii="Inter" w:hAnsi="Inter"/>
                <w:b w:val="0"/>
                <w:i w:val="0"/>
                <w:color w:val="0F172A"/>
                <w:sz w:val="18"/>
              </w:rPr>
              <w:t>$164.94</w:t>
            </w:r>
          </w:p>
        </w:tc>
      </w:tr>
      <w:tr>
        <w:tc>
          <w:tcPr>
            <w:tcW w:type="dxa" w:w="4680"/>
            <w:shd w:val="clear" w:color="auto" w:fill="F8FAFC"/>
            <w:tcMar>
              <w:top w:w="80" w:type="dxa"/>
              <w:bottom w:w="80" w:type="dxa"/>
              <w:left w:w="120" w:type="dxa"/>
              <w:right w:w="120" w:type="dxa"/>
            </w:tcMar>
          </w:tcPr>
          <w:p>
            <w:pPr>
              <w:spacing w:after="40"/>
            </w:pPr>
            <w:r>
              <w:rPr>
                <w:rFonts w:ascii="Inter" w:hAnsi="Inter"/>
                <w:b w:val="0"/>
                <w:i w:val="0"/>
                <w:color w:val="0F172A"/>
                <w:sz w:val="18"/>
              </w:rPr>
              <w:t>Gross Margin</w:t>
            </w:r>
          </w:p>
        </w:tc>
        <w:tc>
          <w:tcPr>
            <w:tcW w:type="dxa" w:w="4680"/>
            <w:shd w:val="clear" w:color="auto" w:fill="F8FAFC"/>
            <w:tcMar>
              <w:top w:w="80" w:type="dxa"/>
              <w:bottom w:w="80" w:type="dxa"/>
              <w:left w:w="120" w:type="dxa"/>
              <w:right w:w="120" w:type="dxa"/>
            </w:tcMar>
          </w:tcPr>
          <w:p>
            <w:pPr>
              <w:spacing w:after="40"/>
            </w:pPr>
            <w:r>
              <w:rPr>
                <w:rFonts w:ascii="Inter" w:hAnsi="Inter"/>
                <w:b w:val="0"/>
                <w:i w:val="0"/>
                <w:color w:val="0F172A"/>
                <w:sz w:val="18"/>
              </w:rPr>
              <w:t>$2,987,442 (36.2%)</w:t>
            </w:r>
          </w:p>
        </w:tc>
      </w:tr>
      <w:tr>
        <w:tc>
          <w:tcPr>
            <w:tcW w:type="dxa" w:w="4680"/>
            <w:shd w:val="clear" w:color="auto" w:fill="FFFFFF"/>
            <w:tcMar>
              <w:top w:w="80" w:type="dxa"/>
              <w:bottom w:w="80" w:type="dxa"/>
              <w:left w:w="120" w:type="dxa"/>
              <w:right w:w="120" w:type="dxa"/>
            </w:tcMar>
          </w:tcPr>
          <w:p>
            <w:pPr>
              <w:spacing w:after="40"/>
            </w:pPr>
            <w:r>
              <w:rPr>
                <w:rFonts w:ascii="Inter" w:hAnsi="Inter"/>
                <w:b w:val="0"/>
                <w:i w:val="0"/>
                <w:color w:val="0F172A"/>
                <w:sz w:val="18"/>
              </w:rPr>
              <w:t>Best Category</w:t>
            </w:r>
          </w:p>
        </w:tc>
        <w:tc>
          <w:tcPr>
            <w:tcW w:type="dxa" w:w="4680"/>
            <w:shd w:val="clear" w:color="auto" w:fill="FFFFFF"/>
            <w:tcMar>
              <w:top w:w="80" w:type="dxa"/>
              <w:bottom w:w="80" w:type="dxa"/>
              <w:left w:w="120" w:type="dxa"/>
              <w:right w:w="120" w:type="dxa"/>
            </w:tcMar>
          </w:tcPr>
          <w:p>
            <w:pPr>
              <w:spacing w:after="40"/>
            </w:pPr>
            <w:r>
              <w:rPr>
                <w:rFonts w:ascii="Inter" w:hAnsi="Inter"/>
                <w:b w:val="0"/>
                <w:i w:val="0"/>
                <w:color w:val="0F172A"/>
                <w:sz w:val="18"/>
              </w:rPr>
              <w:t>Electronics ($2.1M revenue)</w:t>
            </w:r>
          </w:p>
        </w:tc>
      </w:tr>
      <w:tr>
        <w:tc>
          <w:tcPr>
            <w:tcW w:type="dxa" w:w="4680"/>
            <w:shd w:val="clear" w:color="auto" w:fill="F8FAFC"/>
            <w:tcMar>
              <w:top w:w="80" w:type="dxa"/>
              <w:bottom w:w="80" w:type="dxa"/>
              <w:left w:w="120" w:type="dxa"/>
              <w:right w:w="120" w:type="dxa"/>
            </w:tcMar>
          </w:tcPr>
          <w:p>
            <w:pPr>
              <w:spacing w:after="40"/>
            </w:pPr>
            <w:r>
              <w:rPr>
                <w:rFonts w:ascii="Inter" w:hAnsi="Inter"/>
                <w:b w:val="0"/>
                <w:i w:val="0"/>
                <w:color w:val="0F172A"/>
                <w:sz w:val="18"/>
              </w:rPr>
              <w:t>Highest Margin Category</w:t>
            </w:r>
          </w:p>
        </w:tc>
        <w:tc>
          <w:tcPr>
            <w:tcW w:type="dxa" w:w="4680"/>
            <w:shd w:val="clear" w:color="auto" w:fill="F8FAFC"/>
            <w:tcMar>
              <w:top w:w="80" w:type="dxa"/>
              <w:bottom w:w="80" w:type="dxa"/>
              <w:left w:w="120" w:type="dxa"/>
              <w:right w:w="120" w:type="dxa"/>
            </w:tcMar>
          </w:tcPr>
          <w:p>
            <w:pPr>
              <w:spacing w:after="40"/>
            </w:pPr>
            <w:r>
              <w:rPr>
                <w:rFonts w:ascii="Inter" w:hAnsi="Inter"/>
                <w:b w:val="0"/>
                <w:i w:val="0"/>
                <w:color w:val="0F172A"/>
                <w:sz w:val="18"/>
              </w:rPr>
              <w:t>Beauty (52.3%)</w:t>
            </w:r>
          </w:p>
        </w:tc>
      </w:tr>
      <w:tr>
        <w:tc>
          <w:tcPr>
            <w:tcW w:type="dxa" w:w="4680"/>
            <w:shd w:val="clear" w:color="auto" w:fill="FFFFFF"/>
            <w:tcMar>
              <w:top w:w="80" w:type="dxa"/>
              <w:bottom w:w="80" w:type="dxa"/>
              <w:left w:w="120" w:type="dxa"/>
              <w:right w:w="120" w:type="dxa"/>
            </w:tcMar>
          </w:tcPr>
          <w:p>
            <w:pPr>
              <w:spacing w:after="40"/>
            </w:pPr>
            <w:r>
              <w:rPr>
                <w:rFonts w:ascii="Inter" w:hAnsi="Inter"/>
                <w:b w:val="0"/>
                <w:i w:val="0"/>
                <w:color w:val="0F172A"/>
                <w:sz w:val="18"/>
              </w:rPr>
              <w:t>Peak Month</w:t>
            </w:r>
          </w:p>
        </w:tc>
        <w:tc>
          <w:tcPr>
            <w:tcW w:type="dxa" w:w="4680"/>
            <w:shd w:val="clear" w:color="auto" w:fill="FFFFFF"/>
            <w:tcMar>
              <w:top w:w="80" w:type="dxa"/>
              <w:bottom w:w="80" w:type="dxa"/>
              <w:left w:w="120" w:type="dxa"/>
              <w:right w:w="120" w:type="dxa"/>
            </w:tcMar>
          </w:tcPr>
          <w:p>
            <w:pPr>
              <w:spacing w:after="40"/>
            </w:pPr>
            <w:r>
              <w:rPr>
                <w:rFonts w:ascii="Inter" w:hAnsi="Inter"/>
                <w:b w:val="0"/>
                <w:i w:val="0"/>
                <w:color w:val="0F172A"/>
                <w:sz w:val="18"/>
              </w:rPr>
              <w:t>December 2024 ($964K)</w:t>
            </w:r>
          </w:p>
        </w:tc>
      </w:tr>
    </w:tbl>
    <w:p>
      <w:pPr>
        <w:spacing w:after="120"/>
      </w:pPr>
    </w:p>
    <w:p>
      <w:pPr>
        <w:keepNext/>
        <w:spacing w:before="280" w:after="120"/>
      </w:pPr>
      <w:r>
        <w:rPr>
          <w:rFonts w:ascii="Inter" w:hAnsi="Inter"/>
          <w:b/>
          <w:i w:val="0"/>
          <w:color w:val="0EA5E9"/>
          <w:sz w:val="25"/>
        </w:rPr>
        <w:t>12.2 Customer Insights</w:t>
      </w:r>
    </w:p>
    <w:tbl>
      <w:tblPr>
        <w:tblW w:type="auto" w:w="0"/>
        <w:tblLayout w:type="autofit"/>
        <w:tblLook w:firstColumn="1" w:firstRow="1" w:lastColumn="0" w:lastRow="0" w:noHBand="0" w:noVBand="1" w:val="04A0"/>
      </w:tblPr>
      <w:tblGrid>
        <w:gridCol w:w="3120"/>
        <w:gridCol w:w="3120"/>
        <w:gridCol w:w="3120"/>
      </w:tblGrid>
      <w:tr>
        <w:tc>
          <w:tcPr>
            <w:tcW w:type="dxa" w:w="3120"/>
            <w:shd w:val="clear" w:color="auto" w:fill="0F172A"/>
            <w:tcMar>
              <w:top w:w="100" w:type="dxa"/>
              <w:bottom w:w="100" w:type="dxa"/>
              <w:left w:w="120" w:type="dxa"/>
              <w:right w:w="120" w:type="dxa"/>
            </w:tcMar>
          </w:tcPr>
          <w:p>
            <w:r>
              <w:rPr>
                <w:rFonts w:ascii="Inter" w:hAnsi="Inter"/>
                <w:b/>
                <w:i w:val="0"/>
                <w:color w:val="FFFFFF"/>
                <w:sz w:val="19"/>
              </w:rPr>
              <w:t>Segment</w:t>
            </w:r>
          </w:p>
        </w:tc>
        <w:tc>
          <w:tcPr>
            <w:tcW w:type="dxa" w:w="3120"/>
            <w:shd w:val="clear" w:color="auto" w:fill="0F172A"/>
            <w:tcMar>
              <w:top w:w="100" w:type="dxa"/>
              <w:bottom w:w="100" w:type="dxa"/>
              <w:left w:w="120" w:type="dxa"/>
              <w:right w:w="120" w:type="dxa"/>
            </w:tcMar>
          </w:tcPr>
          <w:p>
            <w:r>
              <w:rPr>
                <w:rFonts w:ascii="Inter" w:hAnsi="Inter"/>
                <w:b/>
                <w:i w:val="0"/>
                <w:color w:val="FFFFFF"/>
                <w:sz w:val="19"/>
              </w:rPr>
              <w:t>Count</w:t>
            </w:r>
          </w:p>
        </w:tc>
        <w:tc>
          <w:tcPr>
            <w:tcW w:type="dxa" w:w="3120"/>
            <w:shd w:val="clear" w:color="auto" w:fill="0F172A"/>
            <w:tcMar>
              <w:top w:w="100" w:type="dxa"/>
              <w:bottom w:w="100" w:type="dxa"/>
              <w:left w:w="120" w:type="dxa"/>
              <w:right w:w="120" w:type="dxa"/>
            </w:tcMar>
          </w:tcPr>
          <w:p>
            <w:r>
              <w:rPr>
                <w:rFonts w:ascii="Inter" w:hAnsi="Inter"/>
                <w:b/>
                <w:i w:val="0"/>
                <w:color w:val="FFFFFF"/>
                <w:sz w:val="19"/>
              </w:rPr>
              <w:t>Avg LTV</w:t>
            </w:r>
          </w:p>
        </w:tc>
      </w:tr>
      <w:tr>
        <w:tc>
          <w:tcPr>
            <w:tcW w:type="dxa" w:w="3120"/>
            <w:shd w:val="clear" w:color="auto" w:fill="F8FAFC"/>
            <w:tcMar>
              <w:top w:w="80" w:type="dxa"/>
              <w:bottom w:w="80" w:type="dxa"/>
              <w:left w:w="120" w:type="dxa"/>
              <w:right w:w="120" w:type="dxa"/>
            </w:tcMar>
          </w:tcPr>
          <w:p>
            <w:pPr>
              <w:spacing w:after="40"/>
            </w:pPr>
            <w:r>
              <w:rPr>
                <w:rFonts w:ascii="Inter" w:hAnsi="Inter"/>
                <w:b w:val="0"/>
                <w:i w:val="0"/>
                <w:color w:val="0F172A"/>
                <w:sz w:val="18"/>
              </w:rPr>
              <w:t>Champions</w:t>
            </w:r>
          </w:p>
        </w:tc>
        <w:tc>
          <w:tcPr>
            <w:tcW w:type="dxa" w:w="3120"/>
            <w:shd w:val="clear" w:color="auto" w:fill="F8FAFC"/>
            <w:tcMar>
              <w:top w:w="80" w:type="dxa"/>
              <w:bottom w:w="80" w:type="dxa"/>
              <w:left w:w="120" w:type="dxa"/>
              <w:right w:w="120" w:type="dxa"/>
            </w:tcMar>
          </w:tcPr>
          <w:p>
            <w:pPr>
              <w:spacing w:after="40"/>
            </w:pPr>
            <w:r>
              <w:rPr>
                <w:rFonts w:ascii="Inter" w:hAnsi="Inter"/>
                <w:b w:val="0"/>
                <w:i w:val="0"/>
                <w:color w:val="0F172A"/>
                <w:sz w:val="18"/>
              </w:rPr>
              <w:t>892</w:t>
            </w:r>
          </w:p>
        </w:tc>
        <w:tc>
          <w:tcPr>
            <w:tcW w:type="dxa" w:w="3120"/>
            <w:shd w:val="clear" w:color="auto" w:fill="F8FAFC"/>
            <w:tcMar>
              <w:top w:w="80" w:type="dxa"/>
              <w:bottom w:w="80" w:type="dxa"/>
              <w:left w:w="120" w:type="dxa"/>
              <w:right w:w="120" w:type="dxa"/>
            </w:tcMar>
          </w:tcPr>
          <w:p>
            <w:pPr>
              <w:spacing w:after="40"/>
            </w:pPr>
            <w:r>
              <w:rPr>
                <w:rFonts w:ascii="Inter" w:hAnsi="Inter"/>
                <w:b w:val="0"/>
                <w:i w:val="0"/>
                <w:color w:val="0F172A"/>
                <w:sz w:val="18"/>
              </w:rPr>
              <w:t>$12,450</w:t>
            </w:r>
          </w:p>
        </w:tc>
      </w:tr>
      <w:tr>
        <w:tc>
          <w:tcPr>
            <w:tcW w:type="dxa" w:w="3120"/>
            <w:shd w:val="clear" w:color="auto" w:fill="FFFFFF"/>
            <w:tcMar>
              <w:top w:w="80" w:type="dxa"/>
              <w:bottom w:w="80" w:type="dxa"/>
              <w:left w:w="120" w:type="dxa"/>
              <w:right w:w="120" w:type="dxa"/>
            </w:tcMar>
          </w:tcPr>
          <w:p>
            <w:pPr>
              <w:spacing w:after="40"/>
            </w:pPr>
            <w:r>
              <w:rPr>
                <w:rFonts w:ascii="Inter" w:hAnsi="Inter"/>
                <w:b w:val="0"/>
                <w:i w:val="0"/>
                <w:color w:val="0F172A"/>
                <w:sz w:val="18"/>
              </w:rPr>
              <w:t>Loyal Customers</w:t>
            </w:r>
          </w:p>
        </w:tc>
        <w:tc>
          <w:tcPr>
            <w:tcW w:type="dxa" w:w="3120"/>
            <w:shd w:val="clear" w:color="auto" w:fill="FFFFFF"/>
            <w:tcMar>
              <w:top w:w="80" w:type="dxa"/>
              <w:bottom w:w="80" w:type="dxa"/>
              <w:left w:w="120" w:type="dxa"/>
              <w:right w:w="120" w:type="dxa"/>
            </w:tcMar>
          </w:tcPr>
          <w:p>
            <w:pPr>
              <w:spacing w:after="40"/>
            </w:pPr>
            <w:r>
              <w:rPr>
                <w:rFonts w:ascii="Inter" w:hAnsi="Inter"/>
                <w:b w:val="0"/>
                <w:i w:val="0"/>
                <w:color w:val="0F172A"/>
                <w:sz w:val="18"/>
              </w:rPr>
              <w:t>1,543</w:t>
            </w:r>
          </w:p>
        </w:tc>
        <w:tc>
          <w:tcPr>
            <w:tcW w:type="dxa" w:w="3120"/>
            <w:shd w:val="clear" w:color="auto" w:fill="FFFFFF"/>
            <w:tcMar>
              <w:top w:w="80" w:type="dxa"/>
              <w:bottom w:w="80" w:type="dxa"/>
              <w:left w:w="120" w:type="dxa"/>
              <w:right w:w="120" w:type="dxa"/>
            </w:tcMar>
          </w:tcPr>
          <w:p>
            <w:pPr>
              <w:spacing w:after="40"/>
            </w:pPr>
            <w:r>
              <w:rPr>
                <w:rFonts w:ascii="Inter" w:hAnsi="Inter"/>
                <w:b w:val="0"/>
                <w:i w:val="0"/>
                <w:color w:val="0F172A"/>
                <w:sz w:val="18"/>
              </w:rPr>
              <w:t>$8,234</w:t>
            </w:r>
          </w:p>
        </w:tc>
      </w:tr>
      <w:tr>
        <w:tc>
          <w:tcPr>
            <w:tcW w:type="dxa" w:w="3120"/>
            <w:shd w:val="clear" w:color="auto" w:fill="F8FAFC"/>
            <w:tcMar>
              <w:top w:w="80" w:type="dxa"/>
              <w:bottom w:w="80" w:type="dxa"/>
              <w:left w:w="120" w:type="dxa"/>
              <w:right w:w="120" w:type="dxa"/>
            </w:tcMar>
          </w:tcPr>
          <w:p>
            <w:pPr>
              <w:spacing w:after="40"/>
            </w:pPr>
            <w:r>
              <w:rPr>
                <w:rFonts w:ascii="Inter" w:hAnsi="Inter"/>
                <w:b w:val="0"/>
                <w:i w:val="0"/>
                <w:color w:val="0F172A"/>
                <w:sz w:val="18"/>
              </w:rPr>
              <w:t>New Customers</w:t>
            </w:r>
          </w:p>
        </w:tc>
        <w:tc>
          <w:tcPr>
            <w:tcW w:type="dxa" w:w="3120"/>
            <w:shd w:val="clear" w:color="auto" w:fill="F8FAFC"/>
            <w:tcMar>
              <w:top w:w="80" w:type="dxa"/>
              <w:bottom w:w="80" w:type="dxa"/>
              <w:left w:w="120" w:type="dxa"/>
              <w:right w:w="120" w:type="dxa"/>
            </w:tcMar>
          </w:tcPr>
          <w:p>
            <w:pPr>
              <w:spacing w:after="40"/>
            </w:pPr>
            <w:r>
              <w:rPr>
                <w:rFonts w:ascii="Inter" w:hAnsi="Inter"/>
                <w:b w:val="0"/>
                <w:i w:val="0"/>
                <w:color w:val="0F172A"/>
                <w:sz w:val="18"/>
              </w:rPr>
              <w:t>2,104</w:t>
            </w:r>
          </w:p>
        </w:tc>
        <w:tc>
          <w:tcPr>
            <w:tcW w:type="dxa" w:w="3120"/>
            <w:shd w:val="clear" w:color="auto" w:fill="F8FAFC"/>
            <w:tcMar>
              <w:top w:w="80" w:type="dxa"/>
              <w:bottom w:w="80" w:type="dxa"/>
              <w:left w:w="120" w:type="dxa"/>
              <w:right w:w="120" w:type="dxa"/>
            </w:tcMar>
          </w:tcPr>
          <w:p>
            <w:pPr>
              <w:spacing w:after="40"/>
            </w:pPr>
            <w:r>
              <w:rPr>
                <w:rFonts w:ascii="Inter" w:hAnsi="Inter"/>
                <w:b w:val="0"/>
                <w:i w:val="0"/>
                <w:color w:val="0F172A"/>
                <w:sz w:val="18"/>
              </w:rPr>
              <w:t>$342</w:t>
            </w:r>
          </w:p>
        </w:tc>
      </w:tr>
      <w:tr>
        <w:tc>
          <w:tcPr>
            <w:tcW w:type="dxa" w:w="3120"/>
            <w:shd w:val="clear" w:color="auto" w:fill="FFFFFF"/>
            <w:tcMar>
              <w:top w:w="80" w:type="dxa"/>
              <w:bottom w:w="80" w:type="dxa"/>
              <w:left w:w="120" w:type="dxa"/>
              <w:right w:w="120" w:type="dxa"/>
            </w:tcMar>
          </w:tcPr>
          <w:p>
            <w:pPr>
              <w:spacing w:after="40"/>
            </w:pPr>
            <w:r>
              <w:rPr>
                <w:rFonts w:ascii="Inter" w:hAnsi="Inter"/>
                <w:b w:val="0"/>
                <w:i w:val="0"/>
                <w:color w:val="0F172A"/>
                <w:sz w:val="18"/>
              </w:rPr>
              <w:t>At Risk</w:t>
            </w:r>
          </w:p>
        </w:tc>
        <w:tc>
          <w:tcPr>
            <w:tcW w:type="dxa" w:w="3120"/>
            <w:shd w:val="clear" w:color="auto" w:fill="FFFFFF"/>
            <w:tcMar>
              <w:top w:w="80" w:type="dxa"/>
              <w:bottom w:w="80" w:type="dxa"/>
              <w:left w:w="120" w:type="dxa"/>
              <w:right w:w="120" w:type="dxa"/>
            </w:tcMar>
          </w:tcPr>
          <w:p>
            <w:pPr>
              <w:spacing w:after="40"/>
            </w:pPr>
            <w:r>
              <w:rPr>
                <w:rFonts w:ascii="Inter" w:hAnsi="Inter"/>
                <w:b w:val="0"/>
                <w:i w:val="0"/>
                <w:color w:val="0F172A"/>
                <w:sz w:val="18"/>
              </w:rPr>
              <w:t>654</w:t>
            </w:r>
          </w:p>
        </w:tc>
        <w:tc>
          <w:tcPr>
            <w:tcW w:type="dxa" w:w="3120"/>
            <w:shd w:val="clear" w:color="auto" w:fill="FFFFFF"/>
            <w:tcMar>
              <w:top w:w="80" w:type="dxa"/>
              <w:bottom w:w="80" w:type="dxa"/>
              <w:left w:w="120" w:type="dxa"/>
              <w:right w:w="120" w:type="dxa"/>
            </w:tcMar>
          </w:tcPr>
          <w:p>
            <w:pPr>
              <w:spacing w:after="40"/>
            </w:pPr>
            <w:r>
              <w:rPr>
                <w:rFonts w:ascii="Inter" w:hAnsi="Inter"/>
                <w:b w:val="0"/>
                <w:i w:val="0"/>
                <w:color w:val="0F172A"/>
                <w:sz w:val="18"/>
              </w:rPr>
              <w:t>$4,123</w:t>
            </w:r>
          </w:p>
        </w:tc>
      </w:tr>
      <w:tr>
        <w:tc>
          <w:tcPr>
            <w:tcW w:type="dxa" w:w="3120"/>
            <w:shd w:val="clear" w:color="auto" w:fill="F8FAFC"/>
            <w:tcMar>
              <w:top w:w="80" w:type="dxa"/>
              <w:bottom w:w="80" w:type="dxa"/>
              <w:left w:w="120" w:type="dxa"/>
              <w:right w:w="120" w:type="dxa"/>
            </w:tcMar>
          </w:tcPr>
          <w:p>
            <w:pPr>
              <w:spacing w:after="40"/>
            </w:pPr>
            <w:r>
              <w:rPr>
                <w:rFonts w:ascii="Inter" w:hAnsi="Inter"/>
                <w:b w:val="0"/>
                <w:i w:val="0"/>
                <w:color w:val="0F172A"/>
                <w:sz w:val="18"/>
              </w:rPr>
              <w:t>Lost</w:t>
            </w:r>
          </w:p>
        </w:tc>
        <w:tc>
          <w:tcPr>
            <w:tcW w:type="dxa" w:w="3120"/>
            <w:shd w:val="clear" w:color="auto" w:fill="F8FAFC"/>
            <w:tcMar>
              <w:top w:w="80" w:type="dxa"/>
              <w:bottom w:w="80" w:type="dxa"/>
              <w:left w:w="120" w:type="dxa"/>
              <w:right w:w="120" w:type="dxa"/>
            </w:tcMar>
          </w:tcPr>
          <w:p>
            <w:pPr>
              <w:spacing w:after="40"/>
            </w:pPr>
            <w:r>
              <w:rPr>
                <w:rFonts w:ascii="Inter" w:hAnsi="Inter"/>
                <w:b w:val="0"/>
                <w:i w:val="0"/>
                <w:color w:val="0F172A"/>
                <w:sz w:val="18"/>
              </w:rPr>
              <w:t>433</w:t>
            </w:r>
          </w:p>
        </w:tc>
        <w:tc>
          <w:tcPr>
            <w:tcW w:type="dxa" w:w="3120"/>
            <w:shd w:val="clear" w:color="auto" w:fill="F8FAFC"/>
            <w:tcMar>
              <w:top w:w="80" w:type="dxa"/>
              <w:bottom w:w="80" w:type="dxa"/>
              <w:left w:w="120" w:type="dxa"/>
              <w:right w:w="120" w:type="dxa"/>
            </w:tcMar>
          </w:tcPr>
          <w:p>
            <w:pPr>
              <w:spacing w:after="40"/>
            </w:pPr>
            <w:r>
              <w:rPr>
                <w:rFonts w:ascii="Inter" w:hAnsi="Inter"/>
                <w:b w:val="0"/>
                <w:i w:val="0"/>
                <w:color w:val="0F172A"/>
                <w:sz w:val="18"/>
              </w:rPr>
              <w:t>$1,876</w:t>
            </w:r>
          </w:p>
        </w:tc>
      </w:tr>
    </w:tbl>
    <w:p>
      <w:pPr>
        <w:spacing w:after="120"/>
      </w:pPr>
    </w:p>
    <w:p>
      <w:pPr>
        <w:spacing w:before="0" w:after="120" w:line="276" w:lineRule="auto"/>
      </w:pPr>
      <w:r>
        <w:rPr>
          <w:rFonts w:ascii="Inter" w:hAnsi="Inter"/>
          <w:b w:val="0"/>
          <w:i w:val="0"/>
          <w:color w:val="0F172A"/>
          <w:sz w:val="21"/>
        </w:rPr>
      </w:r>
      <w:r>
        <w:rPr>
          <w:rFonts w:ascii="Inter" w:hAnsi="Inter"/>
          <w:b/>
          <w:i w:val="0"/>
          <w:color w:val="0F172A"/>
          <w:sz w:val="21"/>
        </w:rPr>
        <w:t>Key finding</w:t>
      </w:r>
      <w:r>
        <w:rPr>
          <w:rFonts w:ascii="Inter" w:hAnsi="Inter"/>
          <w:b w:val="0"/>
          <w:i w:val="0"/>
          <w:color w:val="0F172A"/>
          <w:sz w:val="21"/>
        </w:rPr>
        <w:t>: Champions (8.9% of customers) account for approximately 35% of total revenue — classic 80/20 rule in retail.</w:t>
      </w:r>
    </w:p>
    <w:p>
      <w:pPr>
        <w:keepNext/>
        <w:spacing w:before="280" w:after="120"/>
      </w:pPr>
      <w:r>
        <w:rPr>
          <w:rFonts w:ascii="Inter" w:hAnsi="Inter"/>
          <w:b/>
          <w:i w:val="0"/>
          <w:color w:val="0EA5E9"/>
          <w:sz w:val="25"/>
        </w:rPr>
        <w:t>12.3 Competitive Intelligence</w:t>
      </w:r>
    </w:p>
    <w:tbl>
      <w:tblPr>
        <w:tblW w:type="auto" w:w="0"/>
        <w:tblLayout w:type="autofit"/>
        <w:tblLook w:firstColumn="1" w:firstRow="1" w:lastColumn="0" w:lastRow="0" w:noHBand="0" w:noVBand="1" w:val="04A0"/>
      </w:tblPr>
      <w:tblGrid>
        <w:gridCol w:w="3120"/>
        <w:gridCol w:w="3120"/>
        <w:gridCol w:w="3120"/>
      </w:tblGrid>
      <w:tr>
        <w:tc>
          <w:tcPr>
            <w:tcW w:type="dxa" w:w="3120"/>
            <w:shd w:val="clear" w:color="auto" w:fill="0F172A"/>
            <w:tcMar>
              <w:top w:w="100" w:type="dxa"/>
              <w:bottom w:w="100" w:type="dxa"/>
              <w:left w:w="120" w:type="dxa"/>
              <w:right w:w="120" w:type="dxa"/>
            </w:tcMar>
          </w:tcPr>
          <w:p>
            <w:r>
              <w:rPr>
                <w:rFonts w:ascii="Inter" w:hAnsi="Inter"/>
                <w:b/>
                <w:i w:val="0"/>
                <w:color w:val="FFFFFF"/>
                <w:sz w:val="19"/>
              </w:rPr>
              <w:t>Category</w:t>
            </w:r>
          </w:p>
        </w:tc>
        <w:tc>
          <w:tcPr>
            <w:tcW w:type="dxa" w:w="3120"/>
            <w:shd w:val="clear" w:color="auto" w:fill="0F172A"/>
            <w:tcMar>
              <w:top w:w="100" w:type="dxa"/>
              <w:bottom w:w="100" w:type="dxa"/>
              <w:left w:w="120" w:type="dxa"/>
              <w:right w:w="120" w:type="dxa"/>
            </w:tcMar>
          </w:tcPr>
          <w:p>
            <w:r>
              <w:rPr>
                <w:rFonts w:ascii="Inter" w:hAnsi="Inter"/>
                <w:b/>
                <w:i w:val="0"/>
                <w:color w:val="FFFFFF"/>
                <w:sz w:val="19"/>
              </w:rPr>
              <w:t>Price Index</w:t>
            </w:r>
          </w:p>
        </w:tc>
        <w:tc>
          <w:tcPr>
            <w:tcW w:type="dxa" w:w="3120"/>
            <w:shd w:val="clear" w:color="auto" w:fill="0F172A"/>
            <w:tcMar>
              <w:top w:w="100" w:type="dxa"/>
              <w:bottom w:w="100" w:type="dxa"/>
              <w:left w:w="120" w:type="dxa"/>
              <w:right w:w="120" w:type="dxa"/>
            </w:tcMar>
          </w:tcPr>
          <w:p>
            <w:r>
              <w:rPr>
                <w:rFonts w:ascii="Inter" w:hAnsi="Inter"/>
                <w:b/>
                <w:i w:val="0"/>
                <w:color w:val="FFFFFF"/>
                <w:sz w:val="19"/>
              </w:rPr>
              <w:t>Status</w:t>
            </w:r>
          </w:p>
        </w:tc>
      </w:tr>
      <w:tr>
        <w:tc>
          <w:tcPr>
            <w:tcW w:type="dxa" w:w="3120"/>
            <w:shd w:val="clear" w:color="auto" w:fill="F8FAFC"/>
            <w:tcMar>
              <w:top w:w="80" w:type="dxa"/>
              <w:bottom w:w="80" w:type="dxa"/>
              <w:left w:w="120" w:type="dxa"/>
              <w:right w:w="120" w:type="dxa"/>
            </w:tcMar>
          </w:tcPr>
          <w:p>
            <w:pPr>
              <w:spacing w:after="40"/>
            </w:pPr>
            <w:r>
              <w:rPr>
                <w:rFonts w:ascii="Inter" w:hAnsi="Inter"/>
                <w:b w:val="0"/>
                <w:i w:val="0"/>
                <w:color w:val="0F172A"/>
                <w:sz w:val="18"/>
              </w:rPr>
              <w:t>Home &amp; Garden</w:t>
            </w:r>
          </w:p>
        </w:tc>
        <w:tc>
          <w:tcPr>
            <w:tcW w:type="dxa" w:w="3120"/>
            <w:shd w:val="clear" w:color="auto" w:fill="F8FAFC"/>
            <w:tcMar>
              <w:top w:w="80" w:type="dxa"/>
              <w:bottom w:w="80" w:type="dxa"/>
              <w:left w:w="120" w:type="dxa"/>
              <w:right w:w="120" w:type="dxa"/>
            </w:tcMar>
          </w:tcPr>
          <w:p>
            <w:pPr>
              <w:spacing w:after="40"/>
            </w:pPr>
            <w:r>
              <w:rPr>
                <w:rFonts w:ascii="Inter" w:hAnsi="Inter"/>
                <w:b w:val="0"/>
                <w:i w:val="0"/>
                <w:color w:val="0F172A"/>
                <w:sz w:val="18"/>
              </w:rPr>
              <w:t>108.5</w:t>
            </w:r>
          </w:p>
        </w:tc>
        <w:tc>
          <w:tcPr>
            <w:tcW w:type="dxa" w:w="3120"/>
            <w:shd w:val="clear" w:color="auto" w:fill="F8FAFC"/>
            <w:tcMar>
              <w:top w:w="80" w:type="dxa"/>
              <w:bottom w:w="80" w:type="dxa"/>
              <w:left w:w="120" w:type="dxa"/>
              <w:right w:w="120" w:type="dxa"/>
            </w:tcMar>
          </w:tcPr>
          <w:p>
            <w:pPr>
              <w:spacing w:after="40"/>
            </w:pPr>
            <w:r>
              <w:rPr>
                <w:rFonts w:ascii="Inter" w:hAnsi="Inter"/>
                <w:b w:val="0"/>
                <w:i w:val="0"/>
                <w:color w:val="0F172A"/>
                <w:sz w:val="18"/>
              </w:rPr>
              <w:t>Medium Risk — Slightly Overpriced</w:t>
            </w:r>
          </w:p>
        </w:tc>
      </w:tr>
      <w:tr>
        <w:tc>
          <w:tcPr>
            <w:tcW w:type="dxa" w:w="3120"/>
            <w:shd w:val="clear" w:color="auto" w:fill="FFFFFF"/>
            <w:tcMar>
              <w:top w:w="80" w:type="dxa"/>
              <w:bottom w:w="80" w:type="dxa"/>
              <w:left w:w="120" w:type="dxa"/>
              <w:right w:w="120" w:type="dxa"/>
            </w:tcMar>
          </w:tcPr>
          <w:p>
            <w:pPr>
              <w:spacing w:after="40"/>
            </w:pPr>
            <w:r>
              <w:rPr>
                <w:rFonts w:ascii="Inter" w:hAnsi="Inter"/>
                <w:b w:val="0"/>
                <w:i w:val="0"/>
                <w:color w:val="0F172A"/>
                <w:sz w:val="18"/>
              </w:rPr>
              <w:t>Electronics</w:t>
            </w:r>
          </w:p>
        </w:tc>
        <w:tc>
          <w:tcPr>
            <w:tcW w:type="dxa" w:w="3120"/>
            <w:shd w:val="clear" w:color="auto" w:fill="FFFFFF"/>
            <w:tcMar>
              <w:top w:w="80" w:type="dxa"/>
              <w:bottom w:w="80" w:type="dxa"/>
              <w:left w:w="120" w:type="dxa"/>
              <w:right w:w="120" w:type="dxa"/>
            </w:tcMar>
          </w:tcPr>
          <w:p>
            <w:pPr>
              <w:spacing w:after="40"/>
            </w:pPr>
            <w:r>
              <w:rPr>
                <w:rFonts w:ascii="Inter" w:hAnsi="Inter"/>
                <w:b w:val="0"/>
                <w:i w:val="0"/>
                <w:color w:val="0F172A"/>
                <w:sz w:val="18"/>
              </w:rPr>
              <w:t>104.2</w:t>
            </w:r>
          </w:p>
        </w:tc>
        <w:tc>
          <w:tcPr>
            <w:tcW w:type="dxa" w:w="3120"/>
            <w:shd w:val="clear" w:color="auto" w:fill="FFFFFF"/>
            <w:tcMar>
              <w:top w:w="80" w:type="dxa"/>
              <w:bottom w:w="80" w:type="dxa"/>
              <w:left w:w="120" w:type="dxa"/>
              <w:right w:w="120" w:type="dxa"/>
            </w:tcMar>
          </w:tcPr>
          <w:p>
            <w:pPr>
              <w:spacing w:after="40"/>
            </w:pPr>
            <w:r>
              <w:rPr>
                <w:rFonts w:ascii="Inter" w:hAnsi="Inter"/>
                <w:b w:val="0"/>
                <w:i w:val="0"/>
                <w:color w:val="0F172A"/>
                <w:sz w:val="18"/>
              </w:rPr>
              <w:t>Medium Risk — Slightly Overpriced</w:t>
            </w:r>
          </w:p>
        </w:tc>
      </w:tr>
      <w:tr>
        <w:tc>
          <w:tcPr>
            <w:tcW w:type="dxa" w:w="3120"/>
            <w:shd w:val="clear" w:color="auto" w:fill="F8FAFC"/>
            <w:tcMar>
              <w:top w:w="80" w:type="dxa"/>
              <w:bottom w:w="80" w:type="dxa"/>
              <w:left w:w="120" w:type="dxa"/>
              <w:right w:w="120" w:type="dxa"/>
            </w:tcMar>
          </w:tcPr>
          <w:p>
            <w:pPr>
              <w:spacing w:after="40"/>
            </w:pPr>
            <w:r>
              <w:rPr>
                <w:rFonts w:ascii="Inter" w:hAnsi="Inter"/>
                <w:b w:val="0"/>
                <w:i w:val="0"/>
                <w:color w:val="0F172A"/>
                <w:sz w:val="18"/>
              </w:rPr>
              <w:t>Sports</w:t>
            </w:r>
          </w:p>
        </w:tc>
        <w:tc>
          <w:tcPr>
            <w:tcW w:type="dxa" w:w="3120"/>
            <w:shd w:val="clear" w:color="auto" w:fill="F8FAFC"/>
            <w:tcMar>
              <w:top w:w="80" w:type="dxa"/>
              <w:bottom w:w="80" w:type="dxa"/>
              <w:left w:w="120" w:type="dxa"/>
              <w:right w:w="120" w:type="dxa"/>
            </w:tcMar>
          </w:tcPr>
          <w:p>
            <w:pPr>
              <w:spacing w:after="40"/>
            </w:pPr>
            <w:r>
              <w:rPr>
                <w:rFonts w:ascii="Inter" w:hAnsi="Inter"/>
                <w:b w:val="0"/>
                <w:i w:val="0"/>
                <w:color w:val="0F172A"/>
                <w:sz w:val="18"/>
              </w:rPr>
              <w:t>95.4</w:t>
            </w:r>
          </w:p>
        </w:tc>
        <w:tc>
          <w:tcPr>
            <w:tcW w:type="dxa" w:w="3120"/>
            <w:shd w:val="clear" w:color="auto" w:fill="F8FAFC"/>
            <w:tcMar>
              <w:top w:w="80" w:type="dxa"/>
              <w:bottom w:w="80" w:type="dxa"/>
              <w:left w:w="120" w:type="dxa"/>
              <w:right w:w="120" w:type="dxa"/>
            </w:tcMar>
          </w:tcPr>
          <w:p>
            <w:pPr>
              <w:spacing w:after="40"/>
            </w:pPr>
            <w:r>
              <w:rPr>
                <w:rFonts w:ascii="Inter" w:hAnsi="Inter"/>
                <w:b w:val="0"/>
                <w:i w:val="0"/>
                <w:color w:val="0F172A"/>
                <w:sz w:val="18"/>
              </w:rPr>
              <w:t>Opportunity — Underpriced</w:t>
            </w:r>
          </w:p>
        </w:tc>
      </w:tr>
      <w:tr>
        <w:tc>
          <w:tcPr>
            <w:tcW w:type="dxa" w:w="3120"/>
            <w:shd w:val="clear" w:color="auto" w:fill="FFFFFF"/>
            <w:tcMar>
              <w:top w:w="80" w:type="dxa"/>
              <w:bottom w:w="80" w:type="dxa"/>
              <w:left w:w="120" w:type="dxa"/>
              <w:right w:w="120" w:type="dxa"/>
            </w:tcMar>
          </w:tcPr>
          <w:p>
            <w:pPr>
              <w:spacing w:after="40"/>
            </w:pPr>
            <w:r>
              <w:rPr>
                <w:rFonts w:ascii="Inter" w:hAnsi="Inter"/>
                <w:b w:val="0"/>
                <w:i w:val="0"/>
                <w:color w:val="0F172A"/>
                <w:sz w:val="18"/>
              </w:rPr>
              <w:t>Books</w:t>
            </w:r>
          </w:p>
        </w:tc>
        <w:tc>
          <w:tcPr>
            <w:tcW w:type="dxa" w:w="3120"/>
            <w:shd w:val="clear" w:color="auto" w:fill="FFFFFF"/>
            <w:tcMar>
              <w:top w:w="80" w:type="dxa"/>
              <w:bottom w:w="80" w:type="dxa"/>
              <w:left w:w="120" w:type="dxa"/>
              <w:right w:w="120" w:type="dxa"/>
            </w:tcMar>
          </w:tcPr>
          <w:p>
            <w:pPr>
              <w:spacing w:after="40"/>
            </w:pPr>
            <w:r>
              <w:rPr>
                <w:rFonts w:ascii="Inter" w:hAnsi="Inter"/>
                <w:b w:val="0"/>
                <w:i w:val="0"/>
                <w:color w:val="0F172A"/>
                <w:sz w:val="18"/>
              </w:rPr>
              <w:t>92.1</w:t>
            </w:r>
          </w:p>
        </w:tc>
        <w:tc>
          <w:tcPr>
            <w:tcW w:type="dxa" w:w="3120"/>
            <w:shd w:val="clear" w:color="auto" w:fill="FFFFFF"/>
            <w:tcMar>
              <w:top w:w="80" w:type="dxa"/>
              <w:bottom w:w="80" w:type="dxa"/>
              <w:left w:w="120" w:type="dxa"/>
              <w:right w:w="120" w:type="dxa"/>
            </w:tcMar>
          </w:tcPr>
          <w:p>
            <w:pPr>
              <w:spacing w:after="40"/>
            </w:pPr>
            <w:r>
              <w:rPr>
                <w:rFonts w:ascii="Inter" w:hAnsi="Inter"/>
                <w:b w:val="0"/>
                <w:i w:val="0"/>
                <w:color w:val="0F172A"/>
                <w:sz w:val="18"/>
              </w:rPr>
              <w:t>Opportunity — Underpriced</w:t>
            </w:r>
          </w:p>
        </w:tc>
      </w:tr>
      <w:tr>
        <w:tc>
          <w:tcPr>
            <w:tcW w:type="dxa" w:w="3120"/>
            <w:shd w:val="clear" w:color="auto" w:fill="F8FAFC"/>
            <w:tcMar>
              <w:top w:w="80" w:type="dxa"/>
              <w:bottom w:w="80" w:type="dxa"/>
              <w:left w:w="120" w:type="dxa"/>
              <w:right w:w="120" w:type="dxa"/>
            </w:tcMar>
          </w:tcPr>
          <w:p>
            <w:pPr>
              <w:spacing w:after="40"/>
            </w:pPr>
            <w:r>
              <w:rPr>
                <w:rFonts w:ascii="Inter" w:hAnsi="Inter"/>
                <w:b w:val="0"/>
                <w:i w:val="0"/>
                <w:color w:val="0F172A"/>
                <w:sz w:val="18"/>
              </w:rPr>
              <w:t>Clothing</w:t>
            </w:r>
          </w:p>
        </w:tc>
        <w:tc>
          <w:tcPr>
            <w:tcW w:type="dxa" w:w="3120"/>
            <w:shd w:val="clear" w:color="auto" w:fill="F8FAFC"/>
            <w:tcMar>
              <w:top w:w="80" w:type="dxa"/>
              <w:bottom w:w="80" w:type="dxa"/>
              <w:left w:w="120" w:type="dxa"/>
              <w:right w:w="120" w:type="dxa"/>
            </w:tcMar>
          </w:tcPr>
          <w:p>
            <w:pPr>
              <w:spacing w:after="40"/>
            </w:pPr>
            <w:r>
              <w:rPr>
                <w:rFonts w:ascii="Inter" w:hAnsi="Inter"/>
                <w:b w:val="0"/>
                <w:i w:val="0"/>
                <w:color w:val="0F172A"/>
                <w:sz w:val="18"/>
              </w:rPr>
              <w:t>97.8</w:t>
            </w:r>
          </w:p>
        </w:tc>
        <w:tc>
          <w:tcPr>
            <w:tcW w:type="dxa" w:w="3120"/>
            <w:shd w:val="clear" w:color="auto" w:fill="F8FAFC"/>
            <w:tcMar>
              <w:top w:w="80" w:type="dxa"/>
              <w:bottom w:w="80" w:type="dxa"/>
              <w:left w:w="120" w:type="dxa"/>
              <w:right w:w="120" w:type="dxa"/>
            </w:tcMar>
          </w:tcPr>
          <w:p>
            <w:pPr>
              <w:spacing w:after="40"/>
            </w:pPr>
            <w:r>
              <w:rPr>
                <w:rFonts w:ascii="Inter" w:hAnsi="Inter"/>
                <w:b w:val="0"/>
                <w:i w:val="0"/>
                <w:color w:val="0F172A"/>
                <w:sz w:val="18"/>
              </w:rPr>
              <w:t>Healthy — Competitive</w:t>
            </w:r>
          </w:p>
        </w:tc>
      </w:tr>
    </w:tbl>
    <w:p>
      <w:pPr>
        <w:spacing w:after="120"/>
      </w:pPr>
    </w:p>
    <w:p>
      <w:pPr>
        <w:spacing w:before="0" w:after="120" w:line="276" w:lineRule="auto"/>
      </w:pPr>
      <w:r>
        <w:rPr>
          <w:rFonts w:ascii="Inter" w:hAnsi="Inter"/>
          <w:b w:val="0"/>
          <w:i w:val="0"/>
          <w:color w:val="0F172A"/>
          <w:sz w:val="21"/>
        </w:rPr>
      </w:r>
      <w:r>
        <w:rPr>
          <w:rFonts w:ascii="Inter" w:hAnsi="Inter"/>
          <w:b/>
          <w:i w:val="0"/>
          <w:color w:val="0F172A"/>
          <w:sz w:val="21"/>
        </w:rPr>
        <w:t>Key finding</w:t>
      </w:r>
      <w:r>
        <w:rPr>
          <w:rFonts w:ascii="Inter" w:hAnsi="Inter"/>
          <w:b w:val="0"/>
          <w:i w:val="0"/>
          <w:color w:val="0F172A"/>
          <w:sz w:val="21"/>
        </w:rPr>
        <w:t>: Electronics category is 4.2% overpriced on average vs competitors, representing a risk for price-sensitive customers in the category with highest revenue.</w:t>
      </w:r>
    </w:p>
    <w:p>
      <w:pPr>
        <w:keepNext/>
        <w:spacing w:before="360" w:after="160"/>
      </w:pPr>
      <w:r>
        <w:rPr>
          <w:rFonts w:ascii="Inter" w:hAnsi="Inter"/>
          <w:b/>
          <w:i w:val="0"/>
          <w:color w:val="4F46E5"/>
          <w:sz w:val="30"/>
        </w:rPr>
        <w:t>13. Screenshots Placeholder References</w:t>
      </w:r>
    </w:p>
    <w:p>
      <w:pPr>
        <w:spacing w:before="0" w:after="120" w:line="276" w:lineRule="auto"/>
      </w:pPr>
      <w:r>
        <w:rPr>
          <w:rFonts w:ascii="Inter" w:hAnsi="Inter"/>
          <w:b w:val="0"/>
          <w:i w:val="0"/>
          <w:color w:val="0F172A"/>
          <w:sz w:val="21"/>
        </w:rPr>
        <w:t>The following screenshots should be included in the final submission:</w:t>
      </w:r>
    </w:p>
    <w:tbl>
      <w:tblPr>
        <w:tblW w:type="auto" w:w="0"/>
        <w:tblLayout w:type="autofit"/>
        <w:tblLook w:firstColumn="1" w:firstRow="1" w:lastColumn="0" w:lastRow="0" w:noHBand="0" w:noVBand="1" w:val="04A0"/>
      </w:tblPr>
      <w:tblGrid>
        <w:gridCol w:w="3120"/>
        <w:gridCol w:w="3120"/>
        <w:gridCol w:w="3120"/>
      </w:tblGrid>
      <w:tr>
        <w:tc>
          <w:tcPr>
            <w:tcW w:type="dxa" w:w="3120"/>
            <w:shd w:val="clear" w:color="auto" w:fill="0F172A"/>
            <w:tcMar>
              <w:top w:w="100" w:type="dxa"/>
              <w:bottom w:w="100" w:type="dxa"/>
              <w:left w:w="120" w:type="dxa"/>
              <w:right w:w="120" w:type="dxa"/>
            </w:tcMar>
          </w:tcPr>
          <w:p>
            <w:r>
              <w:rPr>
                <w:rFonts w:ascii="Inter" w:hAnsi="Inter"/>
                <w:b/>
                <w:i w:val="0"/>
                <w:color w:val="FFFFFF"/>
                <w:sz w:val="19"/>
              </w:rPr>
              <w:t>Figure</w:t>
            </w:r>
          </w:p>
        </w:tc>
        <w:tc>
          <w:tcPr>
            <w:tcW w:type="dxa" w:w="3120"/>
            <w:shd w:val="clear" w:color="auto" w:fill="0F172A"/>
            <w:tcMar>
              <w:top w:w="100" w:type="dxa"/>
              <w:bottom w:w="100" w:type="dxa"/>
              <w:left w:w="120" w:type="dxa"/>
              <w:right w:w="120" w:type="dxa"/>
            </w:tcMar>
          </w:tcPr>
          <w:p>
            <w:r>
              <w:rPr>
                <w:rFonts w:ascii="Inter" w:hAnsi="Inter"/>
                <w:b/>
                <w:i w:val="0"/>
                <w:color w:val="FFFFFF"/>
                <w:sz w:val="19"/>
              </w:rPr>
              <w:t>Description</w:t>
            </w:r>
          </w:p>
        </w:tc>
        <w:tc>
          <w:tcPr>
            <w:tcW w:type="dxa" w:w="3120"/>
            <w:shd w:val="clear" w:color="auto" w:fill="0F172A"/>
            <w:tcMar>
              <w:top w:w="100" w:type="dxa"/>
              <w:bottom w:w="100" w:type="dxa"/>
              <w:left w:w="120" w:type="dxa"/>
              <w:right w:w="120" w:type="dxa"/>
            </w:tcMar>
          </w:tcPr>
          <w:p>
            <w:r>
              <w:rPr>
                <w:rFonts w:ascii="Inter" w:hAnsi="Inter"/>
                <w:b/>
                <w:i w:val="0"/>
                <w:color w:val="FFFFFF"/>
                <w:sz w:val="19"/>
              </w:rPr>
              <w:t>File</w:t>
            </w:r>
          </w:p>
        </w:tc>
      </w:tr>
      <w:tr>
        <w:tc>
          <w:tcPr>
            <w:tcW w:type="dxa" w:w="3120"/>
            <w:shd w:val="clear" w:color="auto" w:fill="F8FAFC"/>
            <w:tcMar>
              <w:top w:w="80" w:type="dxa"/>
              <w:bottom w:w="80" w:type="dxa"/>
              <w:left w:w="120" w:type="dxa"/>
              <w:right w:w="120" w:type="dxa"/>
            </w:tcMar>
          </w:tcPr>
          <w:p>
            <w:pPr>
              <w:spacing w:after="40"/>
            </w:pPr>
            <w:r>
              <w:rPr>
                <w:rFonts w:ascii="Inter" w:hAnsi="Inter"/>
                <w:b w:val="0"/>
                <w:i w:val="0"/>
                <w:color w:val="0F172A"/>
                <w:sz w:val="18"/>
              </w:rPr>
              <w:t>Figure 1</w:t>
            </w:r>
          </w:p>
        </w:tc>
        <w:tc>
          <w:tcPr>
            <w:tcW w:type="dxa" w:w="3120"/>
            <w:shd w:val="clear" w:color="auto" w:fill="F8FAFC"/>
            <w:tcMar>
              <w:top w:w="80" w:type="dxa"/>
              <w:bottom w:w="80" w:type="dxa"/>
              <w:left w:w="120" w:type="dxa"/>
              <w:right w:w="120" w:type="dxa"/>
            </w:tcMar>
          </w:tcPr>
          <w:p>
            <w:pPr>
              <w:spacing w:after="40"/>
            </w:pPr>
            <w:r>
              <w:rPr>
                <w:rFonts w:ascii="Inter" w:hAnsi="Inter"/>
                <w:b w:val="0"/>
                <w:i w:val="0"/>
                <w:color w:val="0F172A"/>
                <w:sz w:val="18"/>
              </w:rPr>
              <w:t>Executive Dashboard — Overview</w:t>
            </w:r>
          </w:p>
        </w:tc>
        <w:tc>
          <w:tcPr>
            <w:tcW w:type="dxa" w:w="3120"/>
            <w:shd w:val="clear" w:color="auto" w:fill="F8FAFC"/>
            <w:tcMar>
              <w:top w:w="80" w:type="dxa"/>
              <w:bottom w:w="80" w:type="dxa"/>
              <w:left w:w="120" w:type="dxa"/>
              <w:right w:w="120" w:type="dxa"/>
            </w:tcMar>
          </w:tcPr>
          <w:p>
            <w:pPr>
              <w:spacing w:after="40"/>
            </w:pPr>
            <w:r>
              <w:rPr>
                <w:rFonts w:ascii="Inter" w:hAnsi="Inter"/>
                <w:b w:val="0"/>
                <w:i w:val="0"/>
                <w:color w:val="0F172A"/>
                <w:sz w:val="18"/>
              </w:rPr>
              <w:t>`screenshots/dashboard.png`</w:t>
            </w:r>
          </w:p>
        </w:tc>
      </w:tr>
      <w:tr>
        <w:tc>
          <w:tcPr>
            <w:tcW w:type="dxa" w:w="3120"/>
            <w:shd w:val="clear" w:color="auto" w:fill="FFFFFF"/>
            <w:tcMar>
              <w:top w:w="80" w:type="dxa"/>
              <w:bottom w:w="80" w:type="dxa"/>
              <w:left w:w="120" w:type="dxa"/>
              <w:right w:w="120" w:type="dxa"/>
            </w:tcMar>
          </w:tcPr>
          <w:p>
            <w:pPr>
              <w:spacing w:after="40"/>
            </w:pPr>
            <w:r>
              <w:rPr>
                <w:rFonts w:ascii="Inter" w:hAnsi="Inter"/>
                <w:b w:val="0"/>
                <w:i w:val="0"/>
                <w:color w:val="0F172A"/>
                <w:sz w:val="18"/>
              </w:rPr>
              <w:t>Figure 2</w:t>
            </w:r>
          </w:p>
        </w:tc>
        <w:tc>
          <w:tcPr>
            <w:tcW w:type="dxa" w:w="3120"/>
            <w:shd w:val="clear" w:color="auto" w:fill="FFFFFF"/>
            <w:tcMar>
              <w:top w:w="80" w:type="dxa"/>
              <w:bottom w:w="80" w:type="dxa"/>
              <w:left w:w="120" w:type="dxa"/>
              <w:right w:w="120" w:type="dxa"/>
            </w:tcMar>
          </w:tcPr>
          <w:p>
            <w:pPr>
              <w:spacing w:after="40"/>
            </w:pPr>
            <w:r>
              <w:rPr>
                <w:rFonts w:ascii="Inter" w:hAnsi="Inter"/>
                <w:b w:val="0"/>
                <w:i w:val="0"/>
                <w:color w:val="0F172A"/>
                <w:sz w:val="18"/>
              </w:rPr>
              <w:t>Revenue Analytics — Trend Chart</w:t>
            </w:r>
          </w:p>
        </w:tc>
        <w:tc>
          <w:tcPr>
            <w:tcW w:type="dxa" w:w="3120"/>
            <w:shd w:val="clear" w:color="auto" w:fill="FFFFFF"/>
            <w:tcMar>
              <w:top w:w="80" w:type="dxa"/>
              <w:bottom w:w="80" w:type="dxa"/>
              <w:left w:w="120" w:type="dxa"/>
              <w:right w:w="120" w:type="dxa"/>
            </w:tcMar>
          </w:tcPr>
          <w:p>
            <w:pPr>
              <w:spacing w:after="40"/>
            </w:pPr>
            <w:r>
              <w:rPr>
                <w:rFonts w:ascii="Inter" w:hAnsi="Inter"/>
                <w:b w:val="0"/>
                <w:i w:val="0"/>
                <w:color w:val="0F172A"/>
                <w:sz w:val="18"/>
              </w:rPr>
              <w:t>`screenshots/revenue.png`</w:t>
            </w:r>
          </w:p>
        </w:tc>
      </w:tr>
      <w:tr>
        <w:tc>
          <w:tcPr>
            <w:tcW w:type="dxa" w:w="3120"/>
            <w:shd w:val="clear" w:color="auto" w:fill="F8FAFC"/>
            <w:tcMar>
              <w:top w:w="80" w:type="dxa"/>
              <w:bottom w:w="80" w:type="dxa"/>
              <w:left w:w="120" w:type="dxa"/>
              <w:right w:w="120" w:type="dxa"/>
            </w:tcMar>
          </w:tcPr>
          <w:p>
            <w:pPr>
              <w:spacing w:after="40"/>
            </w:pPr>
            <w:r>
              <w:rPr>
                <w:rFonts w:ascii="Inter" w:hAnsi="Inter"/>
                <w:b w:val="0"/>
                <w:i w:val="0"/>
                <w:color w:val="0F172A"/>
                <w:sz w:val="18"/>
              </w:rPr>
              <w:t>Figure 3</w:t>
            </w:r>
          </w:p>
        </w:tc>
        <w:tc>
          <w:tcPr>
            <w:tcW w:type="dxa" w:w="3120"/>
            <w:shd w:val="clear" w:color="auto" w:fill="F8FAFC"/>
            <w:tcMar>
              <w:top w:w="80" w:type="dxa"/>
              <w:bottom w:w="80" w:type="dxa"/>
              <w:left w:w="120" w:type="dxa"/>
              <w:right w:w="120" w:type="dxa"/>
            </w:tcMar>
          </w:tcPr>
          <w:p>
            <w:pPr>
              <w:spacing w:after="40"/>
            </w:pPr>
            <w:r>
              <w:rPr>
                <w:rFonts w:ascii="Inter" w:hAnsi="Inter"/>
                <w:b w:val="0"/>
                <w:i w:val="0"/>
                <w:color w:val="0F172A"/>
                <w:sz w:val="18"/>
              </w:rPr>
              <w:t>Product Analytics — Price Index</w:t>
            </w:r>
          </w:p>
        </w:tc>
        <w:tc>
          <w:tcPr>
            <w:tcW w:type="dxa" w:w="3120"/>
            <w:shd w:val="clear" w:color="auto" w:fill="F8FAFC"/>
            <w:tcMar>
              <w:top w:w="80" w:type="dxa"/>
              <w:bottom w:w="80" w:type="dxa"/>
              <w:left w:w="120" w:type="dxa"/>
              <w:right w:w="120" w:type="dxa"/>
            </w:tcMar>
          </w:tcPr>
          <w:p>
            <w:pPr>
              <w:spacing w:after="40"/>
            </w:pPr>
            <w:r>
              <w:rPr>
                <w:rFonts w:ascii="Inter" w:hAnsi="Inter"/>
                <w:b w:val="0"/>
                <w:i w:val="0"/>
                <w:color w:val="0F172A"/>
                <w:sz w:val="18"/>
              </w:rPr>
              <w:t>`screenshots/products.png`</w:t>
            </w:r>
          </w:p>
        </w:tc>
      </w:tr>
      <w:tr>
        <w:tc>
          <w:tcPr>
            <w:tcW w:type="dxa" w:w="3120"/>
            <w:shd w:val="clear" w:color="auto" w:fill="FFFFFF"/>
            <w:tcMar>
              <w:top w:w="80" w:type="dxa"/>
              <w:bottom w:w="80" w:type="dxa"/>
              <w:left w:w="120" w:type="dxa"/>
              <w:right w:w="120" w:type="dxa"/>
            </w:tcMar>
          </w:tcPr>
          <w:p>
            <w:pPr>
              <w:spacing w:after="40"/>
            </w:pPr>
            <w:r>
              <w:rPr>
                <w:rFonts w:ascii="Inter" w:hAnsi="Inter"/>
                <w:b w:val="0"/>
                <w:i w:val="0"/>
                <w:color w:val="0F172A"/>
                <w:sz w:val="18"/>
              </w:rPr>
              <w:t>Figure 4</w:t>
            </w:r>
          </w:p>
        </w:tc>
        <w:tc>
          <w:tcPr>
            <w:tcW w:type="dxa" w:w="3120"/>
            <w:shd w:val="clear" w:color="auto" w:fill="FFFFFF"/>
            <w:tcMar>
              <w:top w:w="80" w:type="dxa"/>
              <w:bottom w:w="80" w:type="dxa"/>
              <w:left w:w="120" w:type="dxa"/>
              <w:right w:w="120" w:type="dxa"/>
            </w:tcMar>
          </w:tcPr>
          <w:p>
            <w:pPr>
              <w:spacing w:after="40"/>
            </w:pPr>
            <w:r>
              <w:rPr>
                <w:rFonts w:ascii="Inter" w:hAnsi="Inter"/>
                <w:b w:val="0"/>
                <w:i w:val="0"/>
                <w:color w:val="0F172A"/>
                <w:sz w:val="18"/>
              </w:rPr>
              <w:t>Customer Analytics — RFM Chart</w:t>
            </w:r>
          </w:p>
        </w:tc>
        <w:tc>
          <w:tcPr>
            <w:tcW w:type="dxa" w:w="3120"/>
            <w:shd w:val="clear" w:color="auto" w:fill="FFFFFF"/>
            <w:tcMar>
              <w:top w:w="80" w:type="dxa"/>
              <w:bottom w:w="80" w:type="dxa"/>
              <w:left w:w="120" w:type="dxa"/>
              <w:right w:w="120" w:type="dxa"/>
            </w:tcMar>
          </w:tcPr>
          <w:p>
            <w:pPr>
              <w:spacing w:after="40"/>
            </w:pPr>
            <w:r>
              <w:rPr>
                <w:rFonts w:ascii="Inter" w:hAnsi="Inter"/>
                <w:b w:val="0"/>
                <w:i w:val="0"/>
                <w:color w:val="0F172A"/>
                <w:sz w:val="18"/>
              </w:rPr>
              <w:t>`screenshots/customers.png`</w:t>
            </w:r>
          </w:p>
        </w:tc>
      </w:tr>
      <w:tr>
        <w:tc>
          <w:tcPr>
            <w:tcW w:type="dxa" w:w="3120"/>
            <w:shd w:val="clear" w:color="auto" w:fill="F8FAFC"/>
            <w:tcMar>
              <w:top w:w="80" w:type="dxa"/>
              <w:bottom w:w="80" w:type="dxa"/>
              <w:left w:w="120" w:type="dxa"/>
              <w:right w:w="120" w:type="dxa"/>
            </w:tcMar>
          </w:tcPr>
          <w:p>
            <w:pPr>
              <w:spacing w:after="40"/>
            </w:pPr>
            <w:r>
              <w:rPr>
                <w:rFonts w:ascii="Inter" w:hAnsi="Inter"/>
                <w:b w:val="0"/>
                <w:i w:val="0"/>
                <w:color w:val="0F172A"/>
                <w:sz w:val="18"/>
              </w:rPr>
              <w:t>Figure 5</w:t>
            </w:r>
          </w:p>
        </w:tc>
        <w:tc>
          <w:tcPr>
            <w:tcW w:type="dxa" w:w="3120"/>
            <w:shd w:val="clear" w:color="auto" w:fill="F8FAFC"/>
            <w:tcMar>
              <w:top w:w="80" w:type="dxa"/>
              <w:bottom w:w="80" w:type="dxa"/>
              <w:left w:w="120" w:type="dxa"/>
              <w:right w:w="120" w:type="dxa"/>
            </w:tcMar>
          </w:tcPr>
          <w:p>
            <w:pPr>
              <w:spacing w:after="40"/>
            </w:pPr>
            <w:r>
              <w:rPr>
                <w:rFonts w:ascii="Inter" w:hAnsi="Inter"/>
                <w:b w:val="0"/>
                <w:i w:val="0"/>
                <w:color w:val="0F172A"/>
                <w:sz w:val="18"/>
              </w:rPr>
              <w:t>Ask Your Data — Query Results</w:t>
            </w:r>
          </w:p>
        </w:tc>
        <w:tc>
          <w:tcPr>
            <w:tcW w:type="dxa" w:w="3120"/>
            <w:shd w:val="clear" w:color="auto" w:fill="F8FAFC"/>
            <w:tcMar>
              <w:top w:w="80" w:type="dxa"/>
              <w:bottom w:w="80" w:type="dxa"/>
              <w:left w:w="120" w:type="dxa"/>
              <w:right w:w="120" w:type="dxa"/>
            </w:tcMar>
          </w:tcPr>
          <w:p>
            <w:pPr>
              <w:spacing w:after="40"/>
            </w:pPr>
            <w:r>
              <w:rPr>
                <w:rFonts w:ascii="Inter" w:hAnsi="Inter"/>
                <w:b w:val="0"/>
                <w:i w:val="0"/>
                <w:color w:val="0F172A"/>
                <w:sz w:val="18"/>
              </w:rPr>
              <w:t>`screenshots/ask_data.png`</w:t>
            </w:r>
          </w:p>
        </w:tc>
      </w:tr>
      <w:tr>
        <w:tc>
          <w:tcPr>
            <w:tcW w:type="dxa" w:w="3120"/>
            <w:shd w:val="clear" w:color="auto" w:fill="FFFFFF"/>
            <w:tcMar>
              <w:top w:w="80" w:type="dxa"/>
              <w:bottom w:w="80" w:type="dxa"/>
              <w:left w:w="120" w:type="dxa"/>
              <w:right w:w="120" w:type="dxa"/>
            </w:tcMar>
          </w:tcPr>
          <w:p>
            <w:pPr>
              <w:spacing w:after="40"/>
            </w:pPr>
            <w:r>
              <w:rPr>
                <w:rFonts w:ascii="Inter" w:hAnsi="Inter"/>
                <w:b w:val="0"/>
                <w:i w:val="0"/>
                <w:color w:val="0F172A"/>
                <w:sz w:val="18"/>
              </w:rPr>
              <w:t>Figure 6</w:t>
            </w:r>
          </w:p>
        </w:tc>
        <w:tc>
          <w:tcPr>
            <w:tcW w:type="dxa" w:w="3120"/>
            <w:shd w:val="clear" w:color="auto" w:fill="FFFFFF"/>
            <w:tcMar>
              <w:top w:w="80" w:type="dxa"/>
              <w:bottom w:w="80" w:type="dxa"/>
              <w:left w:w="120" w:type="dxa"/>
              <w:right w:w="120" w:type="dxa"/>
            </w:tcMar>
          </w:tcPr>
          <w:p>
            <w:pPr>
              <w:spacing w:after="40"/>
            </w:pPr>
            <w:r>
              <w:rPr>
                <w:rFonts w:ascii="Inter" w:hAnsi="Inter"/>
                <w:b w:val="0"/>
                <w:i w:val="0"/>
                <w:color w:val="0F172A"/>
                <w:sz w:val="18"/>
              </w:rPr>
              <w:t>dbt DAG — Model Lineage</w:t>
            </w:r>
          </w:p>
        </w:tc>
        <w:tc>
          <w:tcPr>
            <w:tcW w:type="dxa" w:w="3120"/>
            <w:shd w:val="clear" w:color="auto" w:fill="FFFFFF"/>
            <w:tcMar>
              <w:top w:w="80" w:type="dxa"/>
              <w:bottom w:w="80" w:type="dxa"/>
              <w:left w:w="120" w:type="dxa"/>
              <w:right w:w="120" w:type="dxa"/>
            </w:tcMar>
          </w:tcPr>
          <w:p>
            <w:pPr>
              <w:spacing w:after="40"/>
            </w:pPr>
            <w:r>
              <w:rPr>
                <w:rFonts w:ascii="Inter" w:hAnsi="Inter"/>
                <w:b w:val="0"/>
                <w:i w:val="0"/>
                <w:color w:val="0F172A"/>
                <w:sz w:val="18"/>
              </w:rPr>
              <w:t>`screenshots/dbt_dag.png`</w:t>
            </w:r>
          </w:p>
        </w:tc>
      </w:tr>
      <w:tr>
        <w:tc>
          <w:tcPr>
            <w:tcW w:type="dxa" w:w="3120"/>
            <w:shd w:val="clear" w:color="auto" w:fill="F8FAFC"/>
            <w:tcMar>
              <w:top w:w="80" w:type="dxa"/>
              <w:bottom w:w="80" w:type="dxa"/>
              <w:left w:w="120" w:type="dxa"/>
              <w:right w:w="120" w:type="dxa"/>
            </w:tcMar>
          </w:tcPr>
          <w:p>
            <w:pPr>
              <w:spacing w:after="40"/>
            </w:pPr>
            <w:r>
              <w:rPr>
                <w:rFonts w:ascii="Inter" w:hAnsi="Inter"/>
                <w:b w:val="0"/>
                <w:i w:val="0"/>
                <w:color w:val="0F172A"/>
                <w:sz w:val="18"/>
              </w:rPr>
              <w:t>Figure 7</w:t>
            </w:r>
          </w:p>
        </w:tc>
        <w:tc>
          <w:tcPr>
            <w:tcW w:type="dxa" w:w="3120"/>
            <w:shd w:val="clear" w:color="auto" w:fill="F8FAFC"/>
            <w:tcMar>
              <w:top w:w="80" w:type="dxa"/>
              <w:bottom w:w="80" w:type="dxa"/>
              <w:left w:w="120" w:type="dxa"/>
              <w:right w:w="120" w:type="dxa"/>
            </w:tcMar>
          </w:tcPr>
          <w:p>
            <w:pPr>
              <w:spacing w:after="40"/>
            </w:pPr>
            <w:r>
              <w:rPr>
                <w:rFonts w:ascii="Inter" w:hAnsi="Inter"/>
                <w:b w:val="0"/>
                <w:i w:val="0"/>
                <w:color w:val="0F172A"/>
                <w:sz w:val="18"/>
              </w:rPr>
              <w:t>Snowflake — Table Row Counts</w:t>
            </w:r>
          </w:p>
        </w:tc>
        <w:tc>
          <w:tcPr>
            <w:tcW w:type="dxa" w:w="3120"/>
            <w:shd w:val="clear" w:color="auto" w:fill="F8FAFC"/>
            <w:tcMar>
              <w:top w:w="80" w:type="dxa"/>
              <w:bottom w:w="80" w:type="dxa"/>
              <w:left w:w="120" w:type="dxa"/>
              <w:right w:w="120" w:type="dxa"/>
            </w:tcMar>
          </w:tcPr>
          <w:p>
            <w:pPr>
              <w:spacing w:after="40"/>
            </w:pPr>
            <w:r>
              <w:rPr>
                <w:rFonts w:ascii="Inter" w:hAnsi="Inter"/>
                <w:b w:val="0"/>
                <w:i w:val="0"/>
                <w:color w:val="0F172A"/>
                <w:sz w:val="18"/>
              </w:rPr>
              <w:t>`screenshots/snowflake.png`</w:t>
            </w:r>
          </w:p>
        </w:tc>
      </w:tr>
      <w:tr>
        <w:tc>
          <w:tcPr>
            <w:tcW w:type="dxa" w:w="3120"/>
            <w:shd w:val="clear" w:color="auto" w:fill="FFFFFF"/>
            <w:tcMar>
              <w:top w:w="80" w:type="dxa"/>
              <w:bottom w:w="80" w:type="dxa"/>
              <w:left w:w="120" w:type="dxa"/>
              <w:right w:w="120" w:type="dxa"/>
            </w:tcMar>
          </w:tcPr>
          <w:p>
            <w:pPr>
              <w:spacing w:after="40"/>
            </w:pPr>
            <w:r>
              <w:rPr>
                <w:rFonts w:ascii="Inter" w:hAnsi="Inter"/>
                <w:b w:val="0"/>
                <w:i w:val="0"/>
                <w:color w:val="0F172A"/>
                <w:sz w:val="18"/>
              </w:rPr>
              <w:t>Figure 8</w:t>
            </w:r>
          </w:p>
        </w:tc>
        <w:tc>
          <w:tcPr>
            <w:tcW w:type="dxa" w:w="3120"/>
            <w:shd w:val="clear" w:color="auto" w:fill="FFFFFF"/>
            <w:tcMar>
              <w:top w:w="80" w:type="dxa"/>
              <w:bottom w:w="80" w:type="dxa"/>
              <w:left w:w="120" w:type="dxa"/>
              <w:right w:w="120" w:type="dxa"/>
            </w:tcMar>
          </w:tcPr>
          <w:p>
            <w:pPr>
              <w:spacing w:after="40"/>
            </w:pPr>
            <w:r>
              <w:rPr>
                <w:rFonts w:ascii="Inter" w:hAnsi="Inter"/>
                <w:b w:val="0"/>
                <w:i w:val="0"/>
                <w:color w:val="0F172A"/>
                <w:sz w:val="18"/>
              </w:rPr>
              <w:t>Star Schema ERD</w:t>
            </w:r>
          </w:p>
        </w:tc>
        <w:tc>
          <w:tcPr>
            <w:tcW w:type="dxa" w:w="3120"/>
            <w:shd w:val="clear" w:color="auto" w:fill="FFFFFF"/>
            <w:tcMar>
              <w:top w:w="80" w:type="dxa"/>
              <w:bottom w:w="80" w:type="dxa"/>
              <w:left w:w="120" w:type="dxa"/>
              <w:right w:w="120" w:type="dxa"/>
            </w:tcMar>
          </w:tcPr>
          <w:p>
            <w:pPr>
              <w:spacing w:after="40"/>
            </w:pPr>
            <w:r>
              <w:rPr>
                <w:rFonts w:ascii="Inter" w:hAnsi="Inter"/>
                <w:b w:val="0"/>
                <w:i w:val="0"/>
                <w:color w:val="0F172A"/>
                <w:sz w:val="18"/>
              </w:rPr>
              <w:t>`screenshots/erd.png`</w:t>
            </w:r>
          </w:p>
        </w:tc>
      </w:tr>
    </w:tbl>
    <w:p>
      <w:pPr>
        <w:spacing w:after="120"/>
      </w:pPr>
    </w:p>
    <w:p>
      <w:pPr>
        <w:keepNext/>
        <w:spacing w:before="360" w:after="160"/>
      </w:pPr>
      <w:r>
        <w:rPr>
          <w:rFonts w:ascii="Inter" w:hAnsi="Inter"/>
          <w:b/>
          <w:i w:val="0"/>
          <w:color w:val="4F46E5"/>
          <w:sz w:val="30"/>
        </w:rPr>
        <w:t>14. Star Schema ERD (Mermaid)</w:t>
      </w:r>
    </w:p>
    <w:p>
      <w:pPr>
        <w:keepNext/>
        <w:spacing w:before="280" w:after="80"/>
      </w:pPr>
      <w:r>
        <w:rPr>
          <w:rFonts w:ascii="Inter" w:hAnsi="Inter"/>
          <w:b/>
          <w:i w:val="0"/>
          <w:color w:val="4F46E5"/>
          <w:sz w:val="24"/>
        </w:rPr>
        <w:t>Table Schema: FCT_SALES (Fact Table)</w:t>
      </w:r>
    </w:p>
    <w:tbl>
      <w:tblPr>
        <w:tblW w:type="auto" w:w="0"/>
        <w:tblLayout w:type="fixed"/>
        <w:tblLook w:firstColumn="1" w:firstRow="1" w:lastColumn="0" w:lastRow="0" w:noHBand="0" w:noVBand="1" w:val="04A0"/>
      </w:tblPr>
      <w:tblGrid>
        <w:gridCol w:w="2340"/>
        <w:gridCol w:w="2340"/>
        <w:gridCol w:w="2340"/>
        <w:gridCol w:w="2340"/>
      </w:tblGrid>
      <w:tr>
        <w:tc>
          <w:tcPr>
            <w:tcW w:type="dxa" w:w="2592"/>
            <w:shd w:val="clear" w:color="auto" w:fill="4F46E5"/>
            <w:tcMar>
              <w:top w:w="140" w:type="dxa"/>
              <w:bottom w:w="140" w:type="dxa"/>
              <w:left w:w="180" w:type="dxa"/>
              <w:right w:w="180" w:type="dxa"/>
            </w:tcMar>
          </w:tcPr>
          <w:p>
            <w:r>
              <w:rPr>
                <w:rFonts w:ascii="Inter" w:hAnsi="Inter"/>
                <w:b/>
                <w:i w:val="0"/>
                <w:color w:val="FFFFFF"/>
                <w:sz w:val="20"/>
              </w:rPr>
              <w:t>Attribute Name</w:t>
            </w:r>
          </w:p>
        </w:tc>
        <w:tc>
          <w:tcPr>
            <w:tcW w:type="dxa" w:w="1728"/>
            <w:shd w:val="clear" w:color="auto" w:fill="4F46E5"/>
            <w:tcMar>
              <w:top w:w="140" w:type="dxa"/>
              <w:bottom w:w="140" w:type="dxa"/>
              <w:left w:w="180" w:type="dxa"/>
              <w:right w:w="180" w:type="dxa"/>
            </w:tcMar>
          </w:tcPr>
          <w:p>
            <w:r>
              <w:rPr>
                <w:rFonts w:ascii="Inter" w:hAnsi="Inter"/>
                <w:b/>
                <w:i w:val="0"/>
                <w:color w:val="FFFFFF"/>
                <w:sz w:val="20"/>
              </w:rPr>
              <w:t>Data Type</w:t>
            </w:r>
          </w:p>
        </w:tc>
        <w:tc>
          <w:tcPr>
            <w:tcW w:type="dxa" w:w="1152"/>
            <w:shd w:val="clear" w:color="auto" w:fill="4F46E5"/>
            <w:tcMar>
              <w:top w:w="140" w:type="dxa"/>
              <w:bottom w:w="140" w:type="dxa"/>
              <w:left w:w="180" w:type="dxa"/>
              <w:right w:w="180" w:type="dxa"/>
            </w:tcMar>
          </w:tcPr>
          <w:p>
            <w:r>
              <w:rPr>
                <w:rFonts w:ascii="Inter" w:hAnsi="Inter"/>
                <w:b/>
                <w:i w:val="0"/>
                <w:color w:val="FFFFFF"/>
                <w:sz w:val="20"/>
              </w:rPr>
              <w:t>Key</w:t>
            </w:r>
          </w:p>
        </w:tc>
        <w:tc>
          <w:tcPr>
            <w:tcW w:type="dxa" w:w="3888"/>
            <w:shd w:val="clear" w:color="auto" w:fill="4F46E5"/>
            <w:tcMar>
              <w:top w:w="140" w:type="dxa"/>
              <w:bottom w:w="140" w:type="dxa"/>
              <w:left w:w="180" w:type="dxa"/>
              <w:right w:w="180" w:type="dxa"/>
            </w:tcMar>
          </w:tcPr>
          <w:p>
            <w:r>
              <w:rPr>
                <w:rFonts w:ascii="Inter" w:hAnsi="Inter"/>
                <w:b/>
                <w:i w:val="0"/>
                <w:color w:val="FFFFFF"/>
                <w:sz w:val="20"/>
              </w:rPr>
              <w:t>Description</w:t>
            </w:r>
          </w:p>
        </w:tc>
      </w:tr>
      <w:tr>
        <w:tc>
          <w:tcPr>
            <w:tcW w:type="dxa" w:w="2592"/>
            <w:tcMar>
              <w:top w:w="140" w:type="dxa"/>
              <w:bottom w:w="140" w:type="dxa"/>
              <w:left w:w="180" w:type="dxa"/>
              <w:right w:w="180" w:type="dxa"/>
            </w:tcMar>
          </w:tcPr>
          <w:p>
            <w:pPr>
              <w:spacing w:after="40"/>
            </w:pPr>
            <w:r>
              <w:rPr>
                <w:rFonts w:ascii="Inter" w:hAnsi="Inter"/>
                <w:b/>
                <w:i w:val="0"/>
                <w:color w:val="0F172A"/>
                <w:sz w:val="19"/>
              </w:rPr>
              <w:t>sales_key</w:t>
            </w:r>
          </w:p>
        </w:tc>
        <w:tc>
          <w:tcPr>
            <w:tcW w:type="dxa" w:w="1728"/>
            <w:tcMar>
              <w:top w:w="140" w:type="dxa"/>
              <w:bottom w:w="140" w:type="dxa"/>
              <w:left w:w="180" w:type="dxa"/>
              <w:right w:w="180" w:type="dxa"/>
            </w:tcMar>
          </w:tcPr>
          <w:p>
            <w:pPr>
              <w:spacing w:after="40"/>
            </w:pPr>
            <w:r>
              <w:rPr>
                <w:rFonts w:ascii="Inter" w:hAnsi="Inter"/>
                <w:b w:val="0"/>
                <w:i w:val="0"/>
                <w:color w:val="0F172A"/>
                <w:sz w:val="19"/>
              </w:rPr>
              <w:t>varchar</w:t>
            </w:r>
          </w:p>
        </w:tc>
        <w:tc>
          <w:tcPr>
            <w:tcW w:type="dxa" w:w="1152"/>
            <w:tcMar>
              <w:top w:w="140" w:type="dxa"/>
              <w:bottom w:w="140" w:type="dxa"/>
              <w:left w:w="180" w:type="dxa"/>
              <w:right w:w="180" w:type="dxa"/>
            </w:tcMar>
          </w:tcPr>
          <w:p>
            <w:pPr>
              <w:spacing w:after="40"/>
            </w:pPr>
            <w:r>
              <w:rPr>
                <w:rFonts w:ascii="Inter" w:hAnsi="Inter"/>
                <w:b/>
                <w:i w:val="0"/>
                <w:color w:val="0EA5E9"/>
                <w:sz w:val="19"/>
              </w:rPr>
              <w:t>PK</w:t>
            </w:r>
          </w:p>
        </w:tc>
        <w:tc>
          <w:tcPr>
            <w:tcW w:type="dxa" w:w="3888"/>
            <w:tcMar>
              <w:top w:w="140" w:type="dxa"/>
              <w:bottom w:w="140" w:type="dxa"/>
              <w:left w:w="180" w:type="dxa"/>
              <w:right w:w="180" w:type="dxa"/>
            </w:tcMar>
          </w:tcPr>
          <w:p>
            <w:pPr>
              <w:spacing w:after="40"/>
            </w:pPr>
            <w:r>
              <w:rPr>
                <w:rFonts w:ascii="Inter" w:hAnsi="Inter"/>
                <w:b w:val="0"/>
                <w:i w:val="0"/>
                <w:color w:val="0F172A"/>
                <w:sz w:val="19"/>
              </w:rPr>
              <w:t>MD5 Hash Surrogate Key</w:t>
            </w:r>
          </w:p>
        </w:tc>
      </w:tr>
      <w:tr>
        <w:tc>
          <w:tcPr>
            <w:tcW w:type="dxa" w:w="2592"/>
            <w:tcMar>
              <w:top w:w="140" w:type="dxa"/>
              <w:bottom w:w="140" w:type="dxa"/>
              <w:left w:w="180" w:type="dxa"/>
              <w:right w:w="180" w:type="dxa"/>
            </w:tcMar>
          </w:tcPr>
          <w:p>
            <w:pPr>
              <w:spacing w:after="40"/>
            </w:pPr>
            <w:r>
              <w:rPr>
                <w:rFonts w:ascii="Inter" w:hAnsi="Inter"/>
                <w:b/>
                <w:i w:val="0"/>
                <w:color w:val="0F172A"/>
                <w:sz w:val="19"/>
              </w:rPr>
              <w:t>customer_key</w:t>
            </w:r>
          </w:p>
        </w:tc>
        <w:tc>
          <w:tcPr>
            <w:tcW w:type="dxa" w:w="1728"/>
            <w:tcMar>
              <w:top w:w="140" w:type="dxa"/>
              <w:bottom w:w="140" w:type="dxa"/>
              <w:left w:w="180" w:type="dxa"/>
              <w:right w:w="180" w:type="dxa"/>
            </w:tcMar>
          </w:tcPr>
          <w:p>
            <w:pPr>
              <w:spacing w:after="40"/>
            </w:pPr>
            <w:r>
              <w:rPr>
                <w:rFonts w:ascii="Inter" w:hAnsi="Inter"/>
                <w:b w:val="0"/>
                <w:i w:val="0"/>
                <w:color w:val="0F172A"/>
                <w:sz w:val="19"/>
              </w:rPr>
              <w:t>varchar</w:t>
            </w:r>
          </w:p>
        </w:tc>
        <w:tc>
          <w:tcPr>
            <w:tcW w:type="dxa" w:w="1152"/>
            <w:tcMar>
              <w:top w:w="140" w:type="dxa"/>
              <w:bottom w:w="140" w:type="dxa"/>
              <w:left w:w="180" w:type="dxa"/>
              <w:right w:w="180" w:type="dxa"/>
            </w:tcMar>
          </w:tcPr>
          <w:p>
            <w:pPr>
              <w:spacing w:after="40"/>
            </w:pPr>
            <w:r>
              <w:rPr>
                <w:rFonts w:ascii="Inter" w:hAnsi="Inter"/>
                <w:b/>
                <w:i w:val="0"/>
                <w:color w:val="0EA5E9"/>
                <w:sz w:val="19"/>
              </w:rPr>
              <w:t>FK</w:t>
            </w:r>
          </w:p>
        </w:tc>
        <w:tc>
          <w:tcPr>
            <w:tcW w:type="dxa" w:w="3888"/>
            <w:tcMar>
              <w:top w:w="140" w:type="dxa"/>
              <w:bottom w:w="140" w:type="dxa"/>
              <w:left w:w="180" w:type="dxa"/>
              <w:right w:w="180" w:type="dxa"/>
            </w:tcMar>
          </w:tcPr>
          <w:p>
            <w:pPr>
              <w:spacing w:after="40"/>
            </w:pPr>
            <w:r>
              <w:rPr>
                <w:rFonts w:ascii="Inter" w:hAnsi="Inter"/>
                <w:b w:val="0"/>
                <w:i w:val="0"/>
                <w:color w:val="0F172A"/>
                <w:sz w:val="19"/>
              </w:rPr>
              <w:t>Reference to DIM_CUSTOMER</w:t>
            </w:r>
          </w:p>
        </w:tc>
      </w:tr>
      <w:tr>
        <w:tc>
          <w:tcPr>
            <w:tcW w:type="dxa" w:w="2592"/>
            <w:tcMar>
              <w:top w:w="140" w:type="dxa"/>
              <w:bottom w:w="140" w:type="dxa"/>
              <w:left w:w="180" w:type="dxa"/>
              <w:right w:w="180" w:type="dxa"/>
            </w:tcMar>
          </w:tcPr>
          <w:p>
            <w:pPr>
              <w:spacing w:after="40"/>
            </w:pPr>
            <w:r>
              <w:rPr>
                <w:rFonts w:ascii="Inter" w:hAnsi="Inter"/>
                <w:b/>
                <w:i w:val="0"/>
                <w:color w:val="0F172A"/>
                <w:sz w:val="19"/>
              </w:rPr>
              <w:t>product_key</w:t>
            </w:r>
          </w:p>
        </w:tc>
        <w:tc>
          <w:tcPr>
            <w:tcW w:type="dxa" w:w="1728"/>
            <w:tcMar>
              <w:top w:w="140" w:type="dxa"/>
              <w:bottom w:w="140" w:type="dxa"/>
              <w:left w:w="180" w:type="dxa"/>
              <w:right w:w="180" w:type="dxa"/>
            </w:tcMar>
          </w:tcPr>
          <w:p>
            <w:pPr>
              <w:spacing w:after="40"/>
            </w:pPr>
            <w:r>
              <w:rPr>
                <w:rFonts w:ascii="Inter" w:hAnsi="Inter"/>
                <w:b w:val="0"/>
                <w:i w:val="0"/>
                <w:color w:val="0F172A"/>
                <w:sz w:val="19"/>
              </w:rPr>
              <w:t>varchar</w:t>
            </w:r>
          </w:p>
        </w:tc>
        <w:tc>
          <w:tcPr>
            <w:tcW w:type="dxa" w:w="1152"/>
            <w:tcMar>
              <w:top w:w="140" w:type="dxa"/>
              <w:bottom w:w="140" w:type="dxa"/>
              <w:left w:w="180" w:type="dxa"/>
              <w:right w:w="180" w:type="dxa"/>
            </w:tcMar>
          </w:tcPr>
          <w:p>
            <w:pPr>
              <w:spacing w:after="40"/>
            </w:pPr>
            <w:r>
              <w:rPr>
                <w:rFonts w:ascii="Inter" w:hAnsi="Inter"/>
                <w:b/>
                <w:i w:val="0"/>
                <w:color w:val="0EA5E9"/>
                <w:sz w:val="19"/>
              </w:rPr>
              <w:t>FK</w:t>
            </w:r>
          </w:p>
        </w:tc>
        <w:tc>
          <w:tcPr>
            <w:tcW w:type="dxa" w:w="3888"/>
            <w:tcMar>
              <w:top w:w="140" w:type="dxa"/>
              <w:bottom w:w="140" w:type="dxa"/>
              <w:left w:w="180" w:type="dxa"/>
              <w:right w:w="180" w:type="dxa"/>
            </w:tcMar>
          </w:tcPr>
          <w:p>
            <w:pPr>
              <w:spacing w:after="40"/>
            </w:pPr>
            <w:r>
              <w:rPr>
                <w:rFonts w:ascii="Inter" w:hAnsi="Inter"/>
                <w:b w:val="0"/>
                <w:i w:val="0"/>
                <w:color w:val="0F172A"/>
                <w:sz w:val="19"/>
              </w:rPr>
              <w:t>Reference to DIM_PRODUCT</w:t>
            </w:r>
          </w:p>
        </w:tc>
      </w:tr>
      <w:tr>
        <w:tc>
          <w:tcPr>
            <w:tcW w:type="dxa" w:w="2592"/>
            <w:tcMar>
              <w:top w:w="140" w:type="dxa"/>
              <w:bottom w:w="140" w:type="dxa"/>
              <w:left w:w="180" w:type="dxa"/>
              <w:right w:w="180" w:type="dxa"/>
            </w:tcMar>
          </w:tcPr>
          <w:p>
            <w:pPr>
              <w:spacing w:after="40"/>
            </w:pPr>
            <w:r>
              <w:rPr>
                <w:rFonts w:ascii="Inter" w:hAnsi="Inter"/>
                <w:b/>
                <w:i w:val="0"/>
                <w:color w:val="0F172A"/>
                <w:sz w:val="19"/>
              </w:rPr>
              <w:t>date_key</w:t>
            </w:r>
          </w:p>
        </w:tc>
        <w:tc>
          <w:tcPr>
            <w:tcW w:type="dxa" w:w="1728"/>
            <w:tcMar>
              <w:top w:w="140" w:type="dxa"/>
              <w:bottom w:w="140" w:type="dxa"/>
              <w:left w:w="180" w:type="dxa"/>
              <w:right w:w="180" w:type="dxa"/>
            </w:tcMar>
          </w:tcPr>
          <w:p>
            <w:pPr>
              <w:spacing w:after="40"/>
            </w:pPr>
            <w:r>
              <w:rPr>
                <w:rFonts w:ascii="Inter" w:hAnsi="Inter"/>
                <w:b w:val="0"/>
                <w:i w:val="0"/>
                <w:color w:val="0F172A"/>
                <w:sz w:val="19"/>
              </w:rPr>
              <w:t>number</w:t>
            </w:r>
          </w:p>
        </w:tc>
        <w:tc>
          <w:tcPr>
            <w:tcW w:type="dxa" w:w="1152"/>
            <w:tcMar>
              <w:top w:w="140" w:type="dxa"/>
              <w:bottom w:w="140" w:type="dxa"/>
              <w:left w:w="180" w:type="dxa"/>
              <w:right w:w="180" w:type="dxa"/>
            </w:tcMar>
          </w:tcPr>
          <w:p>
            <w:pPr>
              <w:spacing w:after="40"/>
            </w:pPr>
            <w:r>
              <w:rPr>
                <w:rFonts w:ascii="Inter" w:hAnsi="Inter"/>
                <w:b/>
                <w:i w:val="0"/>
                <w:color w:val="0EA5E9"/>
                <w:sz w:val="19"/>
              </w:rPr>
              <w:t>FK</w:t>
            </w:r>
          </w:p>
        </w:tc>
        <w:tc>
          <w:tcPr>
            <w:tcW w:type="dxa" w:w="3888"/>
            <w:tcMar>
              <w:top w:w="140" w:type="dxa"/>
              <w:bottom w:w="140" w:type="dxa"/>
              <w:left w:w="180" w:type="dxa"/>
              <w:right w:w="180" w:type="dxa"/>
            </w:tcMar>
          </w:tcPr>
          <w:p>
            <w:pPr>
              <w:spacing w:after="40"/>
            </w:pPr>
            <w:r>
              <w:rPr>
                <w:rFonts w:ascii="Inter" w:hAnsi="Inter"/>
                <w:b w:val="0"/>
                <w:i w:val="0"/>
                <w:color w:val="0F172A"/>
                <w:sz w:val="19"/>
              </w:rPr>
              <w:t>Reference to DIM_DATE</w:t>
            </w:r>
          </w:p>
        </w:tc>
      </w:tr>
      <w:tr>
        <w:tc>
          <w:tcPr>
            <w:tcW w:type="dxa" w:w="2592"/>
            <w:tcMar>
              <w:top w:w="140" w:type="dxa"/>
              <w:bottom w:w="140" w:type="dxa"/>
              <w:left w:w="180" w:type="dxa"/>
              <w:right w:w="180" w:type="dxa"/>
            </w:tcMar>
          </w:tcPr>
          <w:p>
            <w:pPr>
              <w:spacing w:after="40"/>
            </w:pPr>
            <w:r>
              <w:rPr>
                <w:rFonts w:ascii="Inter" w:hAnsi="Inter"/>
                <w:b/>
                <w:i w:val="0"/>
                <w:color w:val="0F172A"/>
                <w:sz w:val="19"/>
              </w:rPr>
              <w:t>order_id</w:t>
            </w:r>
          </w:p>
        </w:tc>
        <w:tc>
          <w:tcPr>
            <w:tcW w:type="dxa" w:w="1728"/>
            <w:tcMar>
              <w:top w:w="140" w:type="dxa"/>
              <w:bottom w:w="140" w:type="dxa"/>
              <w:left w:w="180" w:type="dxa"/>
              <w:right w:w="180" w:type="dxa"/>
            </w:tcMar>
          </w:tcPr>
          <w:p>
            <w:pPr>
              <w:spacing w:after="40"/>
            </w:pPr>
            <w:r>
              <w:rPr>
                <w:rFonts w:ascii="Inter" w:hAnsi="Inter"/>
                <w:b w:val="0"/>
                <w:i w:val="0"/>
                <w:color w:val="0F172A"/>
                <w:sz w:val="19"/>
              </w:rPr>
              <w:t>varchar</w:t>
            </w:r>
          </w:p>
        </w:tc>
        <w:tc>
          <w:tcPr>
            <w:tcW w:type="dxa" w:w="1152"/>
            <w:tcMar>
              <w:top w:w="140" w:type="dxa"/>
              <w:bottom w:w="140" w:type="dxa"/>
              <w:left w:w="180" w:type="dxa"/>
              <w:right w:w="180" w:type="dxa"/>
            </w:tcMar>
          </w:tcPr>
          <w:p>
            <w:pPr>
              <w:spacing w:after="40"/>
            </w:pPr>
            <w:r>
              <w:rPr>
                <w:rFonts w:ascii="Inter" w:hAnsi="Inter"/>
                <w:b w:val="0"/>
                <w:i w:val="0"/>
                <w:color w:val="0F172A"/>
                <w:sz w:val="19"/>
              </w:rPr>
              <w:t>DD</w:t>
            </w:r>
          </w:p>
        </w:tc>
        <w:tc>
          <w:tcPr>
            <w:tcW w:type="dxa" w:w="3888"/>
            <w:tcMar>
              <w:top w:w="140" w:type="dxa"/>
              <w:bottom w:w="140" w:type="dxa"/>
              <w:left w:w="180" w:type="dxa"/>
              <w:right w:w="180" w:type="dxa"/>
            </w:tcMar>
          </w:tcPr>
          <w:p>
            <w:pPr>
              <w:spacing w:after="40"/>
            </w:pPr>
            <w:r>
              <w:rPr>
                <w:rFonts w:ascii="Inter" w:hAnsi="Inter"/>
                <w:b w:val="0"/>
                <w:i w:val="0"/>
                <w:color w:val="0F172A"/>
                <w:sz w:val="19"/>
              </w:rPr>
              <w:t>Degenerate order natural ID</w:t>
            </w:r>
          </w:p>
        </w:tc>
      </w:tr>
      <w:tr>
        <w:tc>
          <w:tcPr>
            <w:tcW w:type="dxa" w:w="2592"/>
            <w:tcMar>
              <w:top w:w="140" w:type="dxa"/>
              <w:bottom w:w="140" w:type="dxa"/>
              <w:left w:w="180" w:type="dxa"/>
              <w:right w:w="180" w:type="dxa"/>
            </w:tcMar>
          </w:tcPr>
          <w:p>
            <w:pPr>
              <w:spacing w:after="40"/>
            </w:pPr>
            <w:r>
              <w:rPr>
                <w:rFonts w:ascii="Inter" w:hAnsi="Inter"/>
                <w:b/>
                <w:i w:val="0"/>
                <w:color w:val="0F172A"/>
                <w:sz w:val="19"/>
              </w:rPr>
              <w:t>order_item_id</w:t>
            </w:r>
          </w:p>
        </w:tc>
        <w:tc>
          <w:tcPr>
            <w:tcW w:type="dxa" w:w="1728"/>
            <w:tcMar>
              <w:top w:w="140" w:type="dxa"/>
              <w:bottom w:w="140" w:type="dxa"/>
              <w:left w:w="180" w:type="dxa"/>
              <w:right w:w="180" w:type="dxa"/>
            </w:tcMar>
          </w:tcPr>
          <w:p>
            <w:pPr>
              <w:spacing w:after="40"/>
            </w:pPr>
            <w:r>
              <w:rPr>
                <w:rFonts w:ascii="Inter" w:hAnsi="Inter"/>
                <w:b w:val="0"/>
                <w:i w:val="0"/>
                <w:color w:val="0F172A"/>
                <w:sz w:val="19"/>
              </w:rPr>
              <w:t>varchar</w:t>
            </w:r>
          </w:p>
        </w:tc>
        <w:tc>
          <w:tcPr>
            <w:tcW w:type="dxa" w:w="1152"/>
            <w:tcMar>
              <w:top w:w="140" w:type="dxa"/>
              <w:bottom w:w="140" w:type="dxa"/>
              <w:left w:w="180" w:type="dxa"/>
              <w:right w:w="180" w:type="dxa"/>
            </w:tcMar>
          </w:tcPr>
          <w:p>
            <w:pPr>
              <w:spacing w:after="40"/>
            </w:pPr>
            <w:r>
              <w:rPr>
                <w:rFonts w:ascii="Inter" w:hAnsi="Inter"/>
                <w:b w:val="0"/>
                <w:i w:val="0"/>
                <w:color w:val="0F172A"/>
                <w:sz w:val="19"/>
              </w:rPr>
              <w:t>DD</w:t>
            </w:r>
          </w:p>
        </w:tc>
        <w:tc>
          <w:tcPr>
            <w:tcW w:type="dxa" w:w="3888"/>
            <w:tcMar>
              <w:top w:w="140" w:type="dxa"/>
              <w:bottom w:w="140" w:type="dxa"/>
              <w:left w:w="180" w:type="dxa"/>
              <w:right w:w="180" w:type="dxa"/>
            </w:tcMar>
          </w:tcPr>
          <w:p>
            <w:pPr>
              <w:spacing w:after="40"/>
            </w:pPr>
            <w:r>
              <w:rPr>
                <w:rFonts w:ascii="Inter" w:hAnsi="Inter"/>
                <w:b w:val="0"/>
                <w:i w:val="0"/>
                <w:color w:val="0F172A"/>
                <w:sz w:val="19"/>
              </w:rPr>
              <w:t>Degenerate item natural ID</w:t>
            </w:r>
          </w:p>
        </w:tc>
      </w:tr>
      <w:tr>
        <w:tc>
          <w:tcPr>
            <w:tcW w:type="dxa" w:w="2592"/>
            <w:tcMar>
              <w:top w:w="140" w:type="dxa"/>
              <w:bottom w:w="140" w:type="dxa"/>
              <w:left w:w="180" w:type="dxa"/>
              <w:right w:w="180" w:type="dxa"/>
            </w:tcMar>
          </w:tcPr>
          <w:p>
            <w:pPr>
              <w:spacing w:after="40"/>
            </w:pPr>
            <w:r>
              <w:rPr>
                <w:rFonts w:ascii="Inter" w:hAnsi="Inter"/>
                <w:b/>
                <w:i w:val="0"/>
                <w:color w:val="0F172A"/>
                <w:sz w:val="19"/>
              </w:rPr>
              <w:t>quantity</w:t>
            </w:r>
          </w:p>
        </w:tc>
        <w:tc>
          <w:tcPr>
            <w:tcW w:type="dxa" w:w="1728"/>
            <w:tcMar>
              <w:top w:w="140" w:type="dxa"/>
              <w:bottom w:w="140" w:type="dxa"/>
              <w:left w:w="180" w:type="dxa"/>
              <w:right w:w="180" w:type="dxa"/>
            </w:tcMar>
          </w:tcPr>
          <w:p>
            <w:pPr>
              <w:spacing w:after="40"/>
            </w:pPr>
            <w:r>
              <w:rPr>
                <w:rFonts w:ascii="Inter" w:hAnsi="Inter"/>
                <w:b w:val="0"/>
                <w:i w:val="0"/>
                <w:color w:val="0F172A"/>
                <w:sz w:val="19"/>
              </w:rPr>
              <w:t>int</w:t>
            </w:r>
          </w:p>
        </w:tc>
        <w:tc>
          <w:tcPr>
            <w:tcW w:type="dxa" w:w="1152"/>
            <w:tcMar>
              <w:top w:w="140" w:type="dxa"/>
              <w:bottom w:w="140" w:type="dxa"/>
              <w:left w:w="180" w:type="dxa"/>
              <w:right w:w="180" w:type="dxa"/>
            </w:tcMar>
          </w:tcPr>
          <w:p>
            <w:pPr>
              <w:spacing w:after="40"/>
            </w:pPr>
            <w:r>
              <w:rPr>
                <w:rFonts w:ascii="Inter" w:hAnsi="Inter"/>
                <w:b w:val="0"/>
                <w:i w:val="0"/>
                <w:color w:val="0F172A"/>
                <w:sz w:val="19"/>
              </w:rPr>
            </w:r>
          </w:p>
        </w:tc>
        <w:tc>
          <w:tcPr>
            <w:tcW w:type="dxa" w:w="3888"/>
            <w:tcMar>
              <w:top w:w="140" w:type="dxa"/>
              <w:bottom w:w="140" w:type="dxa"/>
              <w:left w:w="180" w:type="dxa"/>
              <w:right w:w="180" w:type="dxa"/>
            </w:tcMar>
          </w:tcPr>
          <w:p>
            <w:pPr>
              <w:spacing w:after="40"/>
            </w:pPr>
            <w:r>
              <w:rPr>
                <w:rFonts w:ascii="Inter" w:hAnsi="Inter"/>
                <w:b w:val="0"/>
                <w:i w:val="0"/>
                <w:color w:val="0F172A"/>
                <w:sz w:val="19"/>
              </w:rPr>
              <w:t>Quantity ordered</w:t>
            </w:r>
          </w:p>
        </w:tc>
      </w:tr>
      <w:tr>
        <w:tc>
          <w:tcPr>
            <w:tcW w:type="dxa" w:w="2592"/>
            <w:tcMar>
              <w:top w:w="140" w:type="dxa"/>
              <w:bottom w:w="140" w:type="dxa"/>
              <w:left w:w="180" w:type="dxa"/>
              <w:right w:w="180" w:type="dxa"/>
            </w:tcMar>
          </w:tcPr>
          <w:p>
            <w:pPr>
              <w:spacing w:after="40"/>
            </w:pPr>
            <w:r>
              <w:rPr>
                <w:rFonts w:ascii="Inter" w:hAnsi="Inter"/>
                <w:b/>
                <w:i w:val="0"/>
                <w:color w:val="0F172A"/>
                <w:sz w:val="19"/>
              </w:rPr>
              <w:t>unit_price</w:t>
            </w:r>
          </w:p>
        </w:tc>
        <w:tc>
          <w:tcPr>
            <w:tcW w:type="dxa" w:w="1728"/>
            <w:tcMar>
              <w:top w:w="140" w:type="dxa"/>
              <w:bottom w:w="140" w:type="dxa"/>
              <w:left w:w="180" w:type="dxa"/>
              <w:right w:w="180" w:type="dxa"/>
            </w:tcMar>
          </w:tcPr>
          <w:p>
            <w:pPr>
              <w:spacing w:after="40"/>
            </w:pPr>
            <w:r>
              <w:rPr>
                <w:rFonts w:ascii="Inter" w:hAnsi="Inter"/>
                <w:b w:val="0"/>
                <w:i w:val="0"/>
                <w:color w:val="0F172A"/>
                <w:sz w:val="19"/>
              </w:rPr>
              <w:t>number</w:t>
            </w:r>
          </w:p>
        </w:tc>
        <w:tc>
          <w:tcPr>
            <w:tcW w:type="dxa" w:w="1152"/>
            <w:tcMar>
              <w:top w:w="140" w:type="dxa"/>
              <w:bottom w:w="140" w:type="dxa"/>
              <w:left w:w="180" w:type="dxa"/>
              <w:right w:w="180" w:type="dxa"/>
            </w:tcMar>
          </w:tcPr>
          <w:p>
            <w:pPr>
              <w:spacing w:after="40"/>
            </w:pPr>
            <w:r>
              <w:rPr>
                <w:rFonts w:ascii="Inter" w:hAnsi="Inter"/>
                <w:b w:val="0"/>
                <w:i w:val="0"/>
                <w:color w:val="0F172A"/>
                <w:sz w:val="19"/>
              </w:rPr>
            </w:r>
          </w:p>
        </w:tc>
        <w:tc>
          <w:tcPr>
            <w:tcW w:type="dxa" w:w="3888"/>
            <w:tcMar>
              <w:top w:w="140" w:type="dxa"/>
              <w:bottom w:w="140" w:type="dxa"/>
              <w:left w:w="180" w:type="dxa"/>
              <w:right w:w="180" w:type="dxa"/>
            </w:tcMar>
          </w:tcPr>
          <w:p>
            <w:pPr>
              <w:spacing w:after="40"/>
            </w:pPr>
            <w:r>
              <w:rPr>
                <w:rFonts w:ascii="Inter" w:hAnsi="Inter"/>
                <w:b w:val="0"/>
                <w:i w:val="0"/>
                <w:color w:val="0F172A"/>
                <w:sz w:val="19"/>
              </w:rPr>
              <w:t>Discounted purchase price</w:t>
            </w:r>
          </w:p>
        </w:tc>
      </w:tr>
      <w:tr>
        <w:tc>
          <w:tcPr>
            <w:tcW w:type="dxa" w:w="2592"/>
            <w:tcMar>
              <w:top w:w="140" w:type="dxa"/>
              <w:bottom w:w="140" w:type="dxa"/>
              <w:left w:w="180" w:type="dxa"/>
              <w:right w:w="180" w:type="dxa"/>
            </w:tcMar>
          </w:tcPr>
          <w:p>
            <w:pPr>
              <w:spacing w:after="40"/>
            </w:pPr>
            <w:r>
              <w:rPr>
                <w:rFonts w:ascii="Inter" w:hAnsi="Inter"/>
                <w:b/>
                <w:i w:val="0"/>
                <w:color w:val="0F172A"/>
                <w:sz w:val="19"/>
              </w:rPr>
              <w:t>revenue</w:t>
            </w:r>
          </w:p>
        </w:tc>
        <w:tc>
          <w:tcPr>
            <w:tcW w:type="dxa" w:w="1728"/>
            <w:tcMar>
              <w:top w:w="140" w:type="dxa"/>
              <w:bottom w:w="140" w:type="dxa"/>
              <w:left w:w="180" w:type="dxa"/>
              <w:right w:w="180" w:type="dxa"/>
            </w:tcMar>
          </w:tcPr>
          <w:p>
            <w:pPr>
              <w:spacing w:after="40"/>
            </w:pPr>
            <w:r>
              <w:rPr>
                <w:rFonts w:ascii="Inter" w:hAnsi="Inter"/>
                <w:b w:val="0"/>
                <w:i w:val="0"/>
                <w:color w:val="0F172A"/>
                <w:sz w:val="19"/>
              </w:rPr>
              <w:t>number</w:t>
            </w:r>
          </w:p>
        </w:tc>
        <w:tc>
          <w:tcPr>
            <w:tcW w:type="dxa" w:w="1152"/>
            <w:tcMar>
              <w:top w:w="140" w:type="dxa"/>
              <w:bottom w:w="140" w:type="dxa"/>
              <w:left w:w="180" w:type="dxa"/>
              <w:right w:w="180" w:type="dxa"/>
            </w:tcMar>
          </w:tcPr>
          <w:p>
            <w:pPr>
              <w:spacing w:after="40"/>
            </w:pPr>
            <w:r>
              <w:rPr>
                <w:rFonts w:ascii="Inter" w:hAnsi="Inter"/>
                <w:b w:val="0"/>
                <w:i w:val="0"/>
                <w:color w:val="0F172A"/>
                <w:sz w:val="19"/>
              </w:rPr>
            </w:r>
          </w:p>
        </w:tc>
        <w:tc>
          <w:tcPr>
            <w:tcW w:type="dxa" w:w="3888"/>
            <w:tcMar>
              <w:top w:w="140" w:type="dxa"/>
              <w:bottom w:w="140" w:type="dxa"/>
              <w:left w:w="180" w:type="dxa"/>
              <w:right w:w="180" w:type="dxa"/>
            </w:tcMar>
          </w:tcPr>
          <w:p>
            <w:pPr>
              <w:spacing w:after="40"/>
            </w:pPr>
            <w:r>
              <w:rPr>
                <w:rFonts w:ascii="Inter" w:hAnsi="Inter"/>
                <w:b w:val="0"/>
                <w:i w:val="0"/>
                <w:color w:val="0F172A"/>
                <w:sz w:val="19"/>
              </w:rPr>
              <w:t>Total revenue generated (quantity * price)</w:t>
            </w:r>
          </w:p>
        </w:tc>
      </w:tr>
      <w:tr>
        <w:tc>
          <w:tcPr>
            <w:tcW w:type="dxa" w:w="2592"/>
            <w:tcMar>
              <w:top w:w="140" w:type="dxa"/>
              <w:bottom w:w="140" w:type="dxa"/>
              <w:left w:w="180" w:type="dxa"/>
              <w:right w:w="180" w:type="dxa"/>
            </w:tcMar>
          </w:tcPr>
          <w:p>
            <w:pPr>
              <w:spacing w:after="40"/>
            </w:pPr>
            <w:r>
              <w:rPr>
                <w:rFonts w:ascii="Inter" w:hAnsi="Inter"/>
                <w:b/>
                <w:i w:val="0"/>
                <w:color w:val="0F172A"/>
                <w:sz w:val="19"/>
              </w:rPr>
              <w:t>cogs</w:t>
            </w:r>
          </w:p>
        </w:tc>
        <w:tc>
          <w:tcPr>
            <w:tcW w:type="dxa" w:w="1728"/>
            <w:tcMar>
              <w:top w:w="140" w:type="dxa"/>
              <w:bottom w:w="140" w:type="dxa"/>
              <w:left w:w="180" w:type="dxa"/>
              <w:right w:w="180" w:type="dxa"/>
            </w:tcMar>
          </w:tcPr>
          <w:p>
            <w:pPr>
              <w:spacing w:after="40"/>
            </w:pPr>
            <w:r>
              <w:rPr>
                <w:rFonts w:ascii="Inter" w:hAnsi="Inter"/>
                <w:b w:val="0"/>
                <w:i w:val="0"/>
                <w:color w:val="0F172A"/>
                <w:sz w:val="19"/>
              </w:rPr>
              <w:t>number</w:t>
            </w:r>
          </w:p>
        </w:tc>
        <w:tc>
          <w:tcPr>
            <w:tcW w:type="dxa" w:w="1152"/>
            <w:tcMar>
              <w:top w:w="140" w:type="dxa"/>
              <w:bottom w:w="140" w:type="dxa"/>
              <w:left w:w="180" w:type="dxa"/>
              <w:right w:w="180" w:type="dxa"/>
            </w:tcMar>
          </w:tcPr>
          <w:p>
            <w:pPr>
              <w:spacing w:after="40"/>
            </w:pPr>
            <w:r>
              <w:rPr>
                <w:rFonts w:ascii="Inter" w:hAnsi="Inter"/>
                <w:b w:val="0"/>
                <w:i w:val="0"/>
                <w:color w:val="0F172A"/>
                <w:sz w:val="19"/>
              </w:rPr>
            </w:r>
          </w:p>
        </w:tc>
        <w:tc>
          <w:tcPr>
            <w:tcW w:type="dxa" w:w="3888"/>
            <w:tcMar>
              <w:top w:w="140" w:type="dxa"/>
              <w:bottom w:w="140" w:type="dxa"/>
              <w:left w:w="180" w:type="dxa"/>
              <w:right w:w="180" w:type="dxa"/>
            </w:tcMar>
          </w:tcPr>
          <w:p>
            <w:pPr>
              <w:spacing w:after="40"/>
            </w:pPr>
            <w:r>
              <w:rPr>
                <w:rFonts w:ascii="Inter" w:hAnsi="Inter"/>
                <w:b w:val="0"/>
                <w:i w:val="0"/>
                <w:color w:val="0F172A"/>
                <w:sz w:val="19"/>
              </w:rPr>
              <w:t>Cost of Goods Sold (quantity * cost)</w:t>
            </w:r>
          </w:p>
        </w:tc>
      </w:tr>
      <w:tr>
        <w:tc>
          <w:tcPr>
            <w:tcW w:type="dxa" w:w="2592"/>
            <w:tcMar>
              <w:top w:w="140" w:type="dxa"/>
              <w:bottom w:w="140" w:type="dxa"/>
              <w:left w:w="180" w:type="dxa"/>
              <w:right w:w="180" w:type="dxa"/>
            </w:tcMar>
          </w:tcPr>
          <w:p>
            <w:pPr>
              <w:spacing w:after="40"/>
            </w:pPr>
            <w:r>
              <w:rPr>
                <w:rFonts w:ascii="Inter" w:hAnsi="Inter"/>
                <w:b/>
                <w:i w:val="0"/>
                <w:color w:val="0F172A"/>
                <w:sz w:val="19"/>
              </w:rPr>
              <w:t>gross_margin</w:t>
            </w:r>
          </w:p>
        </w:tc>
        <w:tc>
          <w:tcPr>
            <w:tcW w:type="dxa" w:w="1728"/>
            <w:tcMar>
              <w:top w:w="140" w:type="dxa"/>
              <w:bottom w:w="140" w:type="dxa"/>
              <w:left w:w="180" w:type="dxa"/>
              <w:right w:w="180" w:type="dxa"/>
            </w:tcMar>
          </w:tcPr>
          <w:p>
            <w:pPr>
              <w:spacing w:after="40"/>
            </w:pPr>
            <w:r>
              <w:rPr>
                <w:rFonts w:ascii="Inter" w:hAnsi="Inter"/>
                <w:b w:val="0"/>
                <w:i w:val="0"/>
                <w:color w:val="0F172A"/>
                <w:sz w:val="19"/>
              </w:rPr>
              <w:t>number</w:t>
            </w:r>
          </w:p>
        </w:tc>
        <w:tc>
          <w:tcPr>
            <w:tcW w:type="dxa" w:w="1152"/>
            <w:tcMar>
              <w:top w:w="140" w:type="dxa"/>
              <w:bottom w:w="140" w:type="dxa"/>
              <w:left w:w="180" w:type="dxa"/>
              <w:right w:w="180" w:type="dxa"/>
            </w:tcMar>
          </w:tcPr>
          <w:p>
            <w:pPr>
              <w:spacing w:after="40"/>
            </w:pPr>
            <w:r>
              <w:rPr>
                <w:rFonts w:ascii="Inter" w:hAnsi="Inter"/>
                <w:b w:val="0"/>
                <w:i w:val="0"/>
                <w:color w:val="0F172A"/>
                <w:sz w:val="19"/>
              </w:rPr>
            </w:r>
          </w:p>
        </w:tc>
        <w:tc>
          <w:tcPr>
            <w:tcW w:type="dxa" w:w="3888"/>
            <w:tcMar>
              <w:top w:w="140" w:type="dxa"/>
              <w:bottom w:w="140" w:type="dxa"/>
              <w:left w:w="180" w:type="dxa"/>
              <w:right w:w="180" w:type="dxa"/>
            </w:tcMar>
          </w:tcPr>
          <w:p>
            <w:pPr>
              <w:spacing w:after="40"/>
            </w:pPr>
            <w:r>
              <w:rPr>
                <w:rFonts w:ascii="Inter" w:hAnsi="Inter"/>
                <w:b w:val="0"/>
                <w:i w:val="0"/>
                <w:color w:val="0F172A"/>
                <w:sz w:val="19"/>
              </w:rPr>
              <w:t>Profit margin value (revenue - COGS)</w:t>
            </w:r>
          </w:p>
        </w:tc>
      </w:tr>
      <w:tr>
        <w:tc>
          <w:tcPr>
            <w:tcW w:type="dxa" w:w="2592"/>
            <w:tcMar>
              <w:top w:w="140" w:type="dxa"/>
              <w:bottom w:w="140" w:type="dxa"/>
              <w:left w:w="180" w:type="dxa"/>
              <w:right w:w="180" w:type="dxa"/>
            </w:tcMar>
          </w:tcPr>
          <w:p>
            <w:pPr>
              <w:spacing w:after="40"/>
            </w:pPr>
            <w:r>
              <w:rPr>
                <w:rFonts w:ascii="Inter" w:hAnsi="Inter"/>
                <w:b/>
                <w:i w:val="0"/>
                <w:color w:val="0F172A"/>
                <w:sz w:val="19"/>
              </w:rPr>
              <w:t>gross_margin_pct</w:t>
            </w:r>
          </w:p>
        </w:tc>
        <w:tc>
          <w:tcPr>
            <w:tcW w:type="dxa" w:w="1728"/>
            <w:tcMar>
              <w:top w:w="140" w:type="dxa"/>
              <w:bottom w:w="140" w:type="dxa"/>
              <w:left w:w="180" w:type="dxa"/>
              <w:right w:w="180" w:type="dxa"/>
            </w:tcMar>
          </w:tcPr>
          <w:p>
            <w:pPr>
              <w:spacing w:after="40"/>
            </w:pPr>
            <w:r>
              <w:rPr>
                <w:rFonts w:ascii="Inter" w:hAnsi="Inter"/>
                <w:b w:val="0"/>
                <w:i w:val="0"/>
                <w:color w:val="0F172A"/>
                <w:sz w:val="19"/>
              </w:rPr>
              <w:t>number</w:t>
            </w:r>
          </w:p>
        </w:tc>
        <w:tc>
          <w:tcPr>
            <w:tcW w:type="dxa" w:w="1152"/>
            <w:tcMar>
              <w:top w:w="140" w:type="dxa"/>
              <w:bottom w:w="140" w:type="dxa"/>
              <w:left w:w="180" w:type="dxa"/>
              <w:right w:w="180" w:type="dxa"/>
            </w:tcMar>
          </w:tcPr>
          <w:p>
            <w:pPr>
              <w:spacing w:after="40"/>
            </w:pPr>
            <w:r>
              <w:rPr>
                <w:rFonts w:ascii="Inter" w:hAnsi="Inter"/>
                <w:b w:val="0"/>
                <w:i w:val="0"/>
                <w:color w:val="0F172A"/>
                <w:sz w:val="19"/>
              </w:rPr>
            </w:r>
          </w:p>
        </w:tc>
        <w:tc>
          <w:tcPr>
            <w:tcW w:type="dxa" w:w="3888"/>
            <w:tcMar>
              <w:top w:w="140" w:type="dxa"/>
              <w:bottom w:w="140" w:type="dxa"/>
              <w:left w:w="180" w:type="dxa"/>
              <w:right w:w="180" w:type="dxa"/>
            </w:tcMar>
          </w:tcPr>
          <w:p>
            <w:pPr>
              <w:spacing w:after="40"/>
            </w:pPr>
            <w:r>
              <w:rPr>
                <w:rFonts w:ascii="Inter" w:hAnsi="Inter"/>
                <w:b w:val="0"/>
                <w:i w:val="0"/>
                <w:color w:val="0F172A"/>
                <w:sz w:val="19"/>
              </w:rPr>
              <w:t>Margin rate (gross_margin / revenue * 100)</w:t>
            </w:r>
          </w:p>
        </w:tc>
      </w:tr>
      <w:tr>
        <w:tc>
          <w:tcPr>
            <w:tcW w:type="dxa" w:w="2592"/>
            <w:tcMar>
              <w:top w:w="140" w:type="dxa"/>
              <w:bottom w:w="140" w:type="dxa"/>
              <w:left w:w="180" w:type="dxa"/>
              <w:right w:w="180" w:type="dxa"/>
            </w:tcMar>
          </w:tcPr>
          <w:p>
            <w:pPr>
              <w:spacing w:after="40"/>
            </w:pPr>
            <w:r>
              <w:rPr>
                <w:rFonts w:ascii="Inter" w:hAnsi="Inter"/>
                <w:b/>
                <w:i w:val="0"/>
                <w:color w:val="0F172A"/>
                <w:sz w:val="19"/>
              </w:rPr>
              <w:t>discount_amount</w:t>
            </w:r>
          </w:p>
        </w:tc>
        <w:tc>
          <w:tcPr>
            <w:tcW w:type="dxa" w:w="1728"/>
            <w:tcMar>
              <w:top w:w="140" w:type="dxa"/>
              <w:bottom w:w="140" w:type="dxa"/>
              <w:left w:w="180" w:type="dxa"/>
              <w:right w:w="180" w:type="dxa"/>
            </w:tcMar>
          </w:tcPr>
          <w:p>
            <w:pPr>
              <w:spacing w:after="40"/>
            </w:pPr>
            <w:r>
              <w:rPr>
                <w:rFonts w:ascii="Inter" w:hAnsi="Inter"/>
                <w:b w:val="0"/>
                <w:i w:val="0"/>
                <w:color w:val="0F172A"/>
                <w:sz w:val="19"/>
              </w:rPr>
              <w:t>number</w:t>
            </w:r>
          </w:p>
        </w:tc>
        <w:tc>
          <w:tcPr>
            <w:tcW w:type="dxa" w:w="1152"/>
            <w:tcMar>
              <w:top w:w="140" w:type="dxa"/>
              <w:bottom w:w="140" w:type="dxa"/>
              <w:left w:w="180" w:type="dxa"/>
              <w:right w:w="180" w:type="dxa"/>
            </w:tcMar>
          </w:tcPr>
          <w:p>
            <w:pPr>
              <w:spacing w:after="40"/>
            </w:pPr>
            <w:r>
              <w:rPr>
                <w:rFonts w:ascii="Inter" w:hAnsi="Inter"/>
                <w:b w:val="0"/>
                <w:i w:val="0"/>
                <w:color w:val="0F172A"/>
                <w:sz w:val="19"/>
              </w:rPr>
            </w:r>
          </w:p>
        </w:tc>
        <w:tc>
          <w:tcPr>
            <w:tcW w:type="dxa" w:w="3888"/>
            <w:tcMar>
              <w:top w:w="140" w:type="dxa"/>
              <w:bottom w:w="140" w:type="dxa"/>
              <w:left w:w="180" w:type="dxa"/>
              <w:right w:w="180" w:type="dxa"/>
            </w:tcMar>
          </w:tcPr>
          <w:p>
            <w:pPr>
              <w:spacing w:after="40"/>
            </w:pPr>
            <w:r>
              <w:rPr>
                <w:rFonts w:ascii="Inter" w:hAnsi="Inter"/>
                <w:b w:val="0"/>
                <w:i w:val="0"/>
                <w:color w:val="0F172A"/>
                <w:sz w:val="19"/>
              </w:rPr>
              <w:t>Value given away from standard retail</w:t>
            </w:r>
          </w:p>
        </w:tc>
      </w:tr>
      <w:tr>
        <w:tc>
          <w:tcPr>
            <w:tcW w:type="dxa" w:w="2592"/>
            <w:tcMar>
              <w:top w:w="140" w:type="dxa"/>
              <w:bottom w:w="140" w:type="dxa"/>
              <w:left w:w="180" w:type="dxa"/>
              <w:right w:w="180" w:type="dxa"/>
            </w:tcMar>
          </w:tcPr>
          <w:p>
            <w:pPr>
              <w:spacing w:after="40"/>
            </w:pPr>
            <w:r>
              <w:rPr>
                <w:rFonts w:ascii="Inter" w:hAnsi="Inter"/>
                <w:b/>
                <w:i w:val="0"/>
                <w:color w:val="0F172A"/>
                <w:sz w:val="19"/>
              </w:rPr>
              <w:t>competitor_price_delta</w:t>
            </w:r>
          </w:p>
        </w:tc>
        <w:tc>
          <w:tcPr>
            <w:tcW w:type="dxa" w:w="1728"/>
            <w:tcMar>
              <w:top w:w="140" w:type="dxa"/>
              <w:bottom w:w="140" w:type="dxa"/>
              <w:left w:w="180" w:type="dxa"/>
              <w:right w:w="180" w:type="dxa"/>
            </w:tcMar>
          </w:tcPr>
          <w:p>
            <w:pPr>
              <w:spacing w:after="40"/>
            </w:pPr>
            <w:r>
              <w:rPr>
                <w:rFonts w:ascii="Inter" w:hAnsi="Inter"/>
                <w:b w:val="0"/>
                <w:i w:val="0"/>
                <w:color w:val="0F172A"/>
                <w:sz w:val="19"/>
              </w:rPr>
              <w:t>number</w:t>
            </w:r>
          </w:p>
        </w:tc>
        <w:tc>
          <w:tcPr>
            <w:tcW w:type="dxa" w:w="1152"/>
            <w:tcMar>
              <w:top w:w="140" w:type="dxa"/>
              <w:bottom w:w="140" w:type="dxa"/>
              <w:left w:w="180" w:type="dxa"/>
              <w:right w:w="180" w:type="dxa"/>
            </w:tcMar>
          </w:tcPr>
          <w:p>
            <w:pPr>
              <w:spacing w:after="40"/>
            </w:pPr>
            <w:r>
              <w:rPr>
                <w:rFonts w:ascii="Inter" w:hAnsi="Inter"/>
                <w:b w:val="0"/>
                <w:i w:val="0"/>
                <w:color w:val="0F172A"/>
                <w:sz w:val="19"/>
              </w:rPr>
            </w:r>
          </w:p>
        </w:tc>
        <w:tc>
          <w:tcPr>
            <w:tcW w:type="dxa" w:w="3888"/>
            <w:tcMar>
              <w:top w:w="140" w:type="dxa"/>
              <w:bottom w:w="140" w:type="dxa"/>
              <w:left w:w="180" w:type="dxa"/>
              <w:right w:w="180" w:type="dxa"/>
            </w:tcMar>
          </w:tcPr>
          <w:p>
            <w:pPr>
              <w:spacing w:after="40"/>
            </w:pPr>
            <w:r>
              <w:rPr>
                <w:rFonts w:ascii="Inter" w:hAnsi="Inter"/>
                <w:b w:val="0"/>
                <w:i w:val="0"/>
                <w:color w:val="0F172A"/>
                <w:sz w:val="19"/>
              </w:rPr>
              <w:t>Our price vs average competitor price</w:t>
            </w:r>
          </w:p>
        </w:tc>
      </w:tr>
    </w:tbl>
    <w:p>
      <w:pPr>
        <w:keepNext/>
        <w:spacing w:before="280" w:after="80"/>
      </w:pPr>
      <w:r>
        <w:rPr>
          <w:rFonts w:ascii="Inter" w:hAnsi="Inter"/>
          <w:b/>
          <w:i w:val="0"/>
          <w:color w:val="4F46E5"/>
          <w:sz w:val="24"/>
        </w:rPr>
        <w:t>Table Schema: DIM_CUSTOMER (Dimension)</w:t>
      </w:r>
    </w:p>
    <w:tbl>
      <w:tblPr>
        <w:tblW w:type="auto" w:w="0"/>
        <w:tblLayout w:type="fixed"/>
        <w:tblLook w:firstColumn="1" w:firstRow="1" w:lastColumn="0" w:lastRow="0" w:noHBand="0" w:noVBand="1" w:val="04A0"/>
      </w:tblPr>
      <w:tblGrid>
        <w:gridCol w:w="2340"/>
        <w:gridCol w:w="2340"/>
        <w:gridCol w:w="2340"/>
        <w:gridCol w:w="2340"/>
      </w:tblGrid>
      <w:tr>
        <w:tc>
          <w:tcPr>
            <w:tcW w:type="dxa" w:w="2592"/>
            <w:shd w:val="clear" w:color="auto" w:fill="4F46E5"/>
            <w:tcMar>
              <w:top w:w="140" w:type="dxa"/>
              <w:bottom w:w="140" w:type="dxa"/>
              <w:left w:w="180" w:type="dxa"/>
              <w:right w:w="180" w:type="dxa"/>
            </w:tcMar>
          </w:tcPr>
          <w:p>
            <w:r>
              <w:rPr>
                <w:rFonts w:ascii="Inter" w:hAnsi="Inter"/>
                <w:b/>
                <w:i w:val="0"/>
                <w:color w:val="FFFFFF"/>
                <w:sz w:val="20"/>
              </w:rPr>
              <w:t>Attribute Name</w:t>
            </w:r>
          </w:p>
        </w:tc>
        <w:tc>
          <w:tcPr>
            <w:tcW w:type="dxa" w:w="1728"/>
            <w:shd w:val="clear" w:color="auto" w:fill="4F46E5"/>
            <w:tcMar>
              <w:top w:w="140" w:type="dxa"/>
              <w:bottom w:w="140" w:type="dxa"/>
              <w:left w:w="180" w:type="dxa"/>
              <w:right w:w="180" w:type="dxa"/>
            </w:tcMar>
          </w:tcPr>
          <w:p>
            <w:r>
              <w:rPr>
                <w:rFonts w:ascii="Inter" w:hAnsi="Inter"/>
                <w:b/>
                <w:i w:val="0"/>
                <w:color w:val="FFFFFF"/>
                <w:sz w:val="20"/>
              </w:rPr>
              <w:t>Data Type</w:t>
            </w:r>
          </w:p>
        </w:tc>
        <w:tc>
          <w:tcPr>
            <w:tcW w:type="dxa" w:w="1152"/>
            <w:shd w:val="clear" w:color="auto" w:fill="4F46E5"/>
            <w:tcMar>
              <w:top w:w="140" w:type="dxa"/>
              <w:bottom w:w="140" w:type="dxa"/>
              <w:left w:w="180" w:type="dxa"/>
              <w:right w:w="180" w:type="dxa"/>
            </w:tcMar>
          </w:tcPr>
          <w:p>
            <w:r>
              <w:rPr>
                <w:rFonts w:ascii="Inter" w:hAnsi="Inter"/>
                <w:b/>
                <w:i w:val="0"/>
                <w:color w:val="FFFFFF"/>
                <w:sz w:val="20"/>
              </w:rPr>
              <w:t>Key</w:t>
            </w:r>
          </w:p>
        </w:tc>
        <w:tc>
          <w:tcPr>
            <w:tcW w:type="dxa" w:w="3888"/>
            <w:shd w:val="clear" w:color="auto" w:fill="4F46E5"/>
            <w:tcMar>
              <w:top w:w="140" w:type="dxa"/>
              <w:bottom w:w="140" w:type="dxa"/>
              <w:left w:w="180" w:type="dxa"/>
              <w:right w:w="180" w:type="dxa"/>
            </w:tcMar>
          </w:tcPr>
          <w:p>
            <w:r>
              <w:rPr>
                <w:rFonts w:ascii="Inter" w:hAnsi="Inter"/>
                <w:b/>
                <w:i w:val="0"/>
                <w:color w:val="FFFFFF"/>
                <w:sz w:val="20"/>
              </w:rPr>
              <w:t>Description</w:t>
            </w:r>
          </w:p>
        </w:tc>
      </w:tr>
      <w:tr>
        <w:tc>
          <w:tcPr>
            <w:tcW w:type="dxa" w:w="2592"/>
            <w:tcMar>
              <w:top w:w="140" w:type="dxa"/>
              <w:bottom w:w="140" w:type="dxa"/>
              <w:left w:w="180" w:type="dxa"/>
              <w:right w:w="180" w:type="dxa"/>
            </w:tcMar>
          </w:tcPr>
          <w:p>
            <w:pPr>
              <w:spacing w:after="40"/>
            </w:pPr>
            <w:r>
              <w:rPr>
                <w:rFonts w:ascii="Inter" w:hAnsi="Inter"/>
                <w:b/>
                <w:i w:val="0"/>
                <w:color w:val="0F172A"/>
                <w:sz w:val="19"/>
              </w:rPr>
              <w:t>customer_key</w:t>
            </w:r>
          </w:p>
        </w:tc>
        <w:tc>
          <w:tcPr>
            <w:tcW w:type="dxa" w:w="1728"/>
            <w:tcMar>
              <w:top w:w="140" w:type="dxa"/>
              <w:bottom w:w="140" w:type="dxa"/>
              <w:left w:w="180" w:type="dxa"/>
              <w:right w:w="180" w:type="dxa"/>
            </w:tcMar>
          </w:tcPr>
          <w:p>
            <w:pPr>
              <w:spacing w:after="40"/>
            </w:pPr>
            <w:r>
              <w:rPr>
                <w:rFonts w:ascii="Inter" w:hAnsi="Inter"/>
                <w:b w:val="0"/>
                <w:i w:val="0"/>
                <w:color w:val="0F172A"/>
                <w:sz w:val="19"/>
              </w:rPr>
              <w:t>varchar</w:t>
            </w:r>
          </w:p>
        </w:tc>
        <w:tc>
          <w:tcPr>
            <w:tcW w:type="dxa" w:w="1152"/>
            <w:tcMar>
              <w:top w:w="140" w:type="dxa"/>
              <w:bottom w:w="140" w:type="dxa"/>
              <w:left w:w="180" w:type="dxa"/>
              <w:right w:w="180" w:type="dxa"/>
            </w:tcMar>
          </w:tcPr>
          <w:p>
            <w:pPr>
              <w:spacing w:after="40"/>
            </w:pPr>
            <w:r>
              <w:rPr>
                <w:rFonts w:ascii="Inter" w:hAnsi="Inter"/>
                <w:b/>
                <w:i w:val="0"/>
                <w:color w:val="0EA5E9"/>
                <w:sz w:val="19"/>
              </w:rPr>
              <w:t>PK</w:t>
            </w:r>
          </w:p>
        </w:tc>
        <w:tc>
          <w:tcPr>
            <w:tcW w:type="dxa" w:w="3888"/>
            <w:tcMar>
              <w:top w:w="140" w:type="dxa"/>
              <w:bottom w:w="140" w:type="dxa"/>
              <w:left w:w="180" w:type="dxa"/>
              <w:right w:w="180" w:type="dxa"/>
            </w:tcMar>
          </w:tcPr>
          <w:p>
            <w:pPr>
              <w:spacing w:after="40"/>
            </w:pPr>
            <w:r>
              <w:rPr>
                <w:rFonts w:ascii="Inter" w:hAnsi="Inter"/>
                <w:b w:val="0"/>
                <w:i w:val="0"/>
                <w:color w:val="0F172A"/>
                <w:sz w:val="19"/>
              </w:rPr>
              <w:t>MD5 Hash Surrogate Key</w:t>
            </w:r>
          </w:p>
        </w:tc>
      </w:tr>
      <w:tr>
        <w:tc>
          <w:tcPr>
            <w:tcW w:type="dxa" w:w="2592"/>
            <w:tcMar>
              <w:top w:w="140" w:type="dxa"/>
              <w:bottom w:w="140" w:type="dxa"/>
              <w:left w:w="180" w:type="dxa"/>
              <w:right w:w="180" w:type="dxa"/>
            </w:tcMar>
          </w:tcPr>
          <w:p>
            <w:pPr>
              <w:spacing w:after="40"/>
            </w:pPr>
            <w:r>
              <w:rPr>
                <w:rFonts w:ascii="Inter" w:hAnsi="Inter"/>
                <w:b/>
                <w:i w:val="0"/>
                <w:color w:val="0F172A"/>
                <w:sz w:val="19"/>
              </w:rPr>
              <w:t>customer_id</w:t>
            </w:r>
          </w:p>
        </w:tc>
        <w:tc>
          <w:tcPr>
            <w:tcW w:type="dxa" w:w="1728"/>
            <w:tcMar>
              <w:top w:w="140" w:type="dxa"/>
              <w:bottom w:w="140" w:type="dxa"/>
              <w:left w:w="180" w:type="dxa"/>
              <w:right w:w="180" w:type="dxa"/>
            </w:tcMar>
          </w:tcPr>
          <w:p>
            <w:pPr>
              <w:spacing w:after="40"/>
            </w:pPr>
            <w:r>
              <w:rPr>
                <w:rFonts w:ascii="Inter" w:hAnsi="Inter"/>
                <w:b w:val="0"/>
                <w:i w:val="0"/>
                <w:color w:val="0F172A"/>
                <w:sz w:val="19"/>
              </w:rPr>
              <w:t>varchar</w:t>
            </w:r>
          </w:p>
        </w:tc>
        <w:tc>
          <w:tcPr>
            <w:tcW w:type="dxa" w:w="1152"/>
            <w:tcMar>
              <w:top w:w="140" w:type="dxa"/>
              <w:bottom w:w="140" w:type="dxa"/>
              <w:left w:w="180" w:type="dxa"/>
              <w:right w:w="180" w:type="dxa"/>
            </w:tcMar>
          </w:tcPr>
          <w:p>
            <w:pPr>
              <w:spacing w:after="40"/>
            </w:pPr>
            <w:r>
              <w:rPr>
                <w:rFonts w:ascii="Inter" w:hAnsi="Inter"/>
                <w:b w:val="0"/>
                <w:i w:val="0"/>
                <w:color w:val="0F172A"/>
                <w:sz w:val="19"/>
              </w:rPr>
            </w:r>
          </w:p>
        </w:tc>
        <w:tc>
          <w:tcPr>
            <w:tcW w:type="dxa" w:w="3888"/>
            <w:tcMar>
              <w:top w:w="140" w:type="dxa"/>
              <w:bottom w:w="140" w:type="dxa"/>
              <w:left w:w="180" w:type="dxa"/>
              <w:right w:w="180" w:type="dxa"/>
            </w:tcMar>
          </w:tcPr>
          <w:p>
            <w:pPr>
              <w:spacing w:after="40"/>
            </w:pPr>
            <w:r>
              <w:rPr>
                <w:rFonts w:ascii="Inter" w:hAnsi="Inter"/>
                <w:b w:val="0"/>
                <w:i w:val="0"/>
                <w:color w:val="0F172A"/>
                <w:sz w:val="19"/>
              </w:rPr>
              <w:t>Customer natural ID</w:t>
            </w:r>
          </w:p>
        </w:tc>
      </w:tr>
      <w:tr>
        <w:tc>
          <w:tcPr>
            <w:tcW w:type="dxa" w:w="2592"/>
            <w:tcMar>
              <w:top w:w="140" w:type="dxa"/>
              <w:bottom w:w="140" w:type="dxa"/>
              <w:left w:w="180" w:type="dxa"/>
              <w:right w:w="180" w:type="dxa"/>
            </w:tcMar>
          </w:tcPr>
          <w:p>
            <w:pPr>
              <w:spacing w:after="40"/>
            </w:pPr>
            <w:r>
              <w:rPr>
                <w:rFonts w:ascii="Inter" w:hAnsi="Inter"/>
                <w:b/>
                <w:i w:val="0"/>
                <w:color w:val="0F172A"/>
                <w:sz w:val="19"/>
              </w:rPr>
              <w:t>full_name</w:t>
            </w:r>
          </w:p>
        </w:tc>
        <w:tc>
          <w:tcPr>
            <w:tcW w:type="dxa" w:w="1728"/>
            <w:tcMar>
              <w:top w:w="140" w:type="dxa"/>
              <w:bottom w:w="140" w:type="dxa"/>
              <w:left w:w="180" w:type="dxa"/>
              <w:right w:w="180" w:type="dxa"/>
            </w:tcMar>
          </w:tcPr>
          <w:p>
            <w:pPr>
              <w:spacing w:after="40"/>
            </w:pPr>
            <w:r>
              <w:rPr>
                <w:rFonts w:ascii="Inter" w:hAnsi="Inter"/>
                <w:b w:val="0"/>
                <w:i w:val="0"/>
                <w:color w:val="0F172A"/>
                <w:sz w:val="19"/>
              </w:rPr>
              <w:t>varchar</w:t>
            </w:r>
          </w:p>
        </w:tc>
        <w:tc>
          <w:tcPr>
            <w:tcW w:type="dxa" w:w="1152"/>
            <w:tcMar>
              <w:top w:w="140" w:type="dxa"/>
              <w:bottom w:w="140" w:type="dxa"/>
              <w:left w:w="180" w:type="dxa"/>
              <w:right w:w="180" w:type="dxa"/>
            </w:tcMar>
          </w:tcPr>
          <w:p>
            <w:pPr>
              <w:spacing w:after="40"/>
            </w:pPr>
            <w:r>
              <w:rPr>
                <w:rFonts w:ascii="Inter" w:hAnsi="Inter"/>
                <w:b w:val="0"/>
                <w:i w:val="0"/>
                <w:color w:val="0F172A"/>
                <w:sz w:val="19"/>
              </w:rPr>
            </w:r>
          </w:p>
        </w:tc>
        <w:tc>
          <w:tcPr>
            <w:tcW w:type="dxa" w:w="3888"/>
            <w:tcMar>
              <w:top w:w="140" w:type="dxa"/>
              <w:bottom w:w="140" w:type="dxa"/>
              <w:left w:w="180" w:type="dxa"/>
              <w:right w:w="180" w:type="dxa"/>
            </w:tcMar>
          </w:tcPr>
          <w:p>
            <w:pPr>
              <w:spacing w:after="40"/>
            </w:pPr>
            <w:r>
              <w:rPr>
                <w:rFonts w:ascii="Inter" w:hAnsi="Inter"/>
                <w:b w:val="0"/>
                <w:i w:val="0"/>
                <w:color w:val="0F172A"/>
                <w:sz w:val="19"/>
              </w:rPr>
              <w:t>Formatted Full Name</w:t>
            </w:r>
          </w:p>
        </w:tc>
      </w:tr>
      <w:tr>
        <w:tc>
          <w:tcPr>
            <w:tcW w:type="dxa" w:w="2592"/>
            <w:tcMar>
              <w:top w:w="140" w:type="dxa"/>
              <w:bottom w:w="140" w:type="dxa"/>
              <w:left w:w="180" w:type="dxa"/>
              <w:right w:w="180" w:type="dxa"/>
            </w:tcMar>
          </w:tcPr>
          <w:p>
            <w:pPr>
              <w:spacing w:after="40"/>
            </w:pPr>
            <w:r>
              <w:rPr>
                <w:rFonts w:ascii="Inter" w:hAnsi="Inter"/>
                <w:b/>
                <w:i w:val="0"/>
                <w:color w:val="0F172A"/>
                <w:sz w:val="19"/>
              </w:rPr>
              <w:t>gender</w:t>
            </w:r>
          </w:p>
        </w:tc>
        <w:tc>
          <w:tcPr>
            <w:tcW w:type="dxa" w:w="1728"/>
            <w:tcMar>
              <w:top w:w="140" w:type="dxa"/>
              <w:bottom w:w="140" w:type="dxa"/>
              <w:left w:w="180" w:type="dxa"/>
              <w:right w:w="180" w:type="dxa"/>
            </w:tcMar>
          </w:tcPr>
          <w:p>
            <w:pPr>
              <w:spacing w:after="40"/>
            </w:pPr>
            <w:r>
              <w:rPr>
                <w:rFonts w:ascii="Inter" w:hAnsi="Inter"/>
                <w:b w:val="0"/>
                <w:i w:val="0"/>
                <w:color w:val="0F172A"/>
                <w:sz w:val="19"/>
              </w:rPr>
              <w:t>varchar</w:t>
            </w:r>
          </w:p>
        </w:tc>
        <w:tc>
          <w:tcPr>
            <w:tcW w:type="dxa" w:w="1152"/>
            <w:tcMar>
              <w:top w:w="140" w:type="dxa"/>
              <w:bottom w:w="140" w:type="dxa"/>
              <w:left w:w="180" w:type="dxa"/>
              <w:right w:w="180" w:type="dxa"/>
            </w:tcMar>
          </w:tcPr>
          <w:p>
            <w:pPr>
              <w:spacing w:after="40"/>
            </w:pPr>
            <w:r>
              <w:rPr>
                <w:rFonts w:ascii="Inter" w:hAnsi="Inter"/>
                <w:b w:val="0"/>
                <w:i w:val="0"/>
                <w:color w:val="0F172A"/>
                <w:sz w:val="19"/>
              </w:rPr>
            </w:r>
          </w:p>
        </w:tc>
        <w:tc>
          <w:tcPr>
            <w:tcW w:type="dxa" w:w="3888"/>
            <w:tcMar>
              <w:top w:w="140" w:type="dxa"/>
              <w:bottom w:w="140" w:type="dxa"/>
              <w:left w:w="180" w:type="dxa"/>
              <w:right w:w="180" w:type="dxa"/>
            </w:tcMar>
          </w:tcPr>
          <w:p>
            <w:pPr>
              <w:spacing w:after="40"/>
            </w:pPr>
            <w:r>
              <w:rPr>
                <w:rFonts w:ascii="Inter" w:hAnsi="Inter"/>
                <w:b w:val="0"/>
                <w:i w:val="0"/>
                <w:color w:val="0F172A"/>
                <w:sz w:val="19"/>
              </w:rPr>
              <w:t>Gender field (M / F / Non-Binary)</w:t>
            </w:r>
          </w:p>
        </w:tc>
      </w:tr>
      <w:tr>
        <w:tc>
          <w:tcPr>
            <w:tcW w:type="dxa" w:w="2592"/>
            <w:tcMar>
              <w:top w:w="140" w:type="dxa"/>
              <w:bottom w:w="140" w:type="dxa"/>
              <w:left w:w="180" w:type="dxa"/>
              <w:right w:w="180" w:type="dxa"/>
            </w:tcMar>
          </w:tcPr>
          <w:p>
            <w:pPr>
              <w:spacing w:after="40"/>
            </w:pPr>
            <w:r>
              <w:rPr>
                <w:rFonts w:ascii="Inter" w:hAnsi="Inter"/>
                <w:b/>
                <w:i w:val="0"/>
                <w:color w:val="0F172A"/>
                <w:sz w:val="19"/>
              </w:rPr>
              <w:t>email</w:t>
            </w:r>
          </w:p>
        </w:tc>
        <w:tc>
          <w:tcPr>
            <w:tcW w:type="dxa" w:w="1728"/>
            <w:tcMar>
              <w:top w:w="140" w:type="dxa"/>
              <w:bottom w:w="140" w:type="dxa"/>
              <w:left w:w="180" w:type="dxa"/>
              <w:right w:w="180" w:type="dxa"/>
            </w:tcMar>
          </w:tcPr>
          <w:p>
            <w:pPr>
              <w:spacing w:after="40"/>
            </w:pPr>
            <w:r>
              <w:rPr>
                <w:rFonts w:ascii="Inter" w:hAnsi="Inter"/>
                <w:b w:val="0"/>
                <w:i w:val="0"/>
                <w:color w:val="0F172A"/>
                <w:sz w:val="19"/>
              </w:rPr>
              <w:t>varchar</w:t>
            </w:r>
          </w:p>
        </w:tc>
        <w:tc>
          <w:tcPr>
            <w:tcW w:type="dxa" w:w="1152"/>
            <w:tcMar>
              <w:top w:w="140" w:type="dxa"/>
              <w:bottom w:w="140" w:type="dxa"/>
              <w:left w:w="180" w:type="dxa"/>
              <w:right w:w="180" w:type="dxa"/>
            </w:tcMar>
          </w:tcPr>
          <w:p>
            <w:pPr>
              <w:spacing w:after="40"/>
            </w:pPr>
            <w:r>
              <w:rPr>
                <w:rFonts w:ascii="Inter" w:hAnsi="Inter"/>
                <w:b w:val="0"/>
                <w:i w:val="0"/>
                <w:color w:val="0F172A"/>
                <w:sz w:val="19"/>
              </w:rPr>
            </w:r>
          </w:p>
        </w:tc>
        <w:tc>
          <w:tcPr>
            <w:tcW w:type="dxa" w:w="3888"/>
            <w:tcMar>
              <w:top w:w="140" w:type="dxa"/>
              <w:bottom w:w="140" w:type="dxa"/>
              <w:left w:w="180" w:type="dxa"/>
              <w:right w:w="180" w:type="dxa"/>
            </w:tcMar>
          </w:tcPr>
          <w:p>
            <w:pPr>
              <w:spacing w:after="40"/>
            </w:pPr>
            <w:r>
              <w:rPr>
                <w:rFonts w:ascii="Inter" w:hAnsi="Inter"/>
                <w:b w:val="0"/>
                <w:i w:val="0"/>
                <w:color w:val="0F172A"/>
                <w:sz w:val="19"/>
              </w:rPr>
              <w:t>Email address</w:t>
            </w:r>
          </w:p>
        </w:tc>
      </w:tr>
      <w:tr>
        <w:tc>
          <w:tcPr>
            <w:tcW w:type="dxa" w:w="2592"/>
            <w:tcMar>
              <w:top w:w="140" w:type="dxa"/>
              <w:bottom w:w="140" w:type="dxa"/>
              <w:left w:w="180" w:type="dxa"/>
              <w:right w:w="180" w:type="dxa"/>
            </w:tcMar>
          </w:tcPr>
          <w:p>
            <w:pPr>
              <w:spacing w:after="40"/>
            </w:pPr>
            <w:r>
              <w:rPr>
                <w:rFonts w:ascii="Inter" w:hAnsi="Inter"/>
                <w:b/>
                <w:i w:val="0"/>
                <w:color w:val="0F172A"/>
                <w:sz w:val="19"/>
              </w:rPr>
              <w:t>city</w:t>
            </w:r>
          </w:p>
        </w:tc>
        <w:tc>
          <w:tcPr>
            <w:tcW w:type="dxa" w:w="1728"/>
            <w:tcMar>
              <w:top w:w="140" w:type="dxa"/>
              <w:bottom w:w="140" w:type="dxa"/>
              <w:left w:w="180" w:type="dxa"/>
              <w:right w:w="180" w:type="dxa"/>
            </w:tcMar>
          </w:tcPr>
          <w:p>
            <w:pPr>
              <w:spacing w:after="40"/>
            </w:pPr>
            <w:r>
              <w:rPr>
                <w:rFonts w:ascii="Inter" w:hAnsi="Inter"/>
                <w:b w:val="0"/>
                <w:i w:val="0"/>
                <w:color w:val="0F172A"/>
                <w:sz w:val="19"/>
              </w:rPr>
              <w:t>varchar</w:t>
            </w:r>
          </w:p>
        </w:tc>
        <w:tc>
          <w:tcPr>
            <w:tcW w:type="dxa" w:w="1152"/>
            <w:tcMar>
              <w:top w:w="140" w:type="dxa"/>
              <w:bottom w:w="140" w:type="dxa"/>
              <w:left w:w="180" w:type="dxa"/>
              <w:right w:w="180" w:type="dxa"/>
            </w:tcMar>
          </w:tcPr>
          <w:p>
            <w:pPr>
              <w:spacing w:after="40"/>
            </w:pPr>
            <w:r>
              <w:rPr>
                <w:rFonts w:ascii="Inter" w:hAnsi="Inter"/>
                <w:b w:val="0"/>
                <w:i w:val="0"/>
                <w:color w:val="0F172A"/>
                <w:sz w:val="19"/>
              </w:rPr>
            </w:r>
          </w:p>
        </w:tc>
        <w:tc>
          <w:tcPr>
            <w:tcW w:type="dxa" w:w="3888"/>
            <w:tcMar>
              <w:top w:w="140" w:type="dxa"/>
              <w:bottom w:w="140" w:type="dxa"/>
              <w:left w:w="180" w:type="dxa"/>
              <w:right w:w="180" w:type="dxa"/>
            </w:tcMar>
          </w:tcPr>
          <w:p>
            <w:pPr>
              <w:spacing w:after="40"/>
            </w:pPr>
            <w:r>
              <w:rPr>
                <w:rFonts w:ascii="Inter" w:hAnsi="Inter"/>
                <w:b w:val="0"/>
                <w:i w:val="0"/>
                <w:color w:val="0F172A"/>
                <w:sz w:val="19"/>
              </w:rPr>
              <w:t>City location</w:t>
            </w:r>
          </w:p>
        </w:tc>
      </w:tr>
      <w:tr>
        <w:tc>
          <w:tcPr>
            <w:tcW w:type="dxa" w:w="2592"/>
            <w:tcMar>
              <w:top w:w="140" w:type="dxa"/>
              <w:bottom w:w="140" w:type="dxa"/>
              <w:left w:w="180" w:type="dxa"/>
              <w:right w:w="180" w:type="dxa"/>
            </w:tcMar>
          </w:tcPr>
          <w:p>
            <w:pPr>
              <w:spacing w:after="40"/>
            </w:pPr>
            <w:r>
              <w:rPr>
                <w:rFonts w:ascii="Inter" w:hAnsi="Inter"/>
                <w:b/>
                <w:i w:val="0"/>
                <w:color w:val="0F172A"/>
                <w:sz w:val="19"/>
              </w:rPr>
              <w:t>country</w:t>
            </w:r>
          </w:p>
        </w:tc>
        <w:tc>
          <w:tcPr>
            <w:tcW w:type="dxa" w:w="1728"/>
            <w:tcMar>
              <w:top w:w="140" w:type="dxa"/>
              <w:bottom w:w="140" w:type="dxa"/>
              <w:left w:w="180" w:type="dxa"/>
              <w:right w:w="180" w:type="dxa"/>
            </w:tcMar>
          </w:tcPr>
          <w:p>
            <w:pPr>
              <w:spacing w:after="40"/>
            </w:pPr>
            <w:r>
              <w:rPr>
                <w:rFonts w:ascii="Inter" w:hAnsi="Inter"/>
                <w:b w:val="0"/>
                <w:i w:val="0"/>
                <w:color w:val="0F172A"/>
                <w:sz w:val="19"/>
              </w:rPr>
              <w:t>varchar</w:t>
            </w:r>
          </w:p>
        </w:tc>
        <w:tc>
          <w:tcPr>
            <w:tcW w:type="dxa" w:w="1152"/>
            <w:tcMar>
              <w:top w:w="140" w:type="dxa"/>
              <w:bottom w:w="140" w:type="dxa"/>
              <w:left w:w="180" w:type="dxa"/>
              <w:right w:w="180" w:type="dxa"/>
            </w:tcMar>
          </w:tcPr>
          <w:p>
            <w:pPr>
              <w:spacing w:after="40"/>
            </w:pPr>
            <w:r>
              <w:rPr>
                <w:rFonts w:ascii="Inter" w:hAnsi="Inter"/>
                <w:b w:val="0"/>
                <w:i w:val="0"/>
                <w:color w:val="0F172A"/>
                <w:sz w:val="19"/>
              </w:rPr>
            </w:r>
          </w:p>
        </w:tc>
        <w:tc>
          <w:tcPr>
            <w:tcW w:type="dxa" w:w="3888"/>
            <w:tcMar>
              <w:top w:w="140" w:type="dxa"/>
              <w:bottom w:w="140" w:type="dxa"/>
              <w:left w:w="180" w:type="dxa"/>
              <w:right w:w="180" w:type="dxa"/>
            </w:tcMar>
          </w:tcPr>
          <w:p>
            <w:pPr>
              <w:spacing w:after="40"/>
            </w:pPr>
            <w:r>
              <w:rPr>
                <w:rFonts w:ascii="Inter" w:hAnsi="Inter"/>
                <w:b w:val="0"/>
                <w:i w:val="0"/>
                <w:color w:val="0F172A"/>
                <w:sz w:val="19"/>
              </w:rPr>
              <w:t>Country weighted geographic distribution</w:t>
            </w:r>
          </w:p>
        </w:tc>
      </w:tr>
      <w:tr>
        <w:tc>
          <w:tcPr>
            <w:tcW w:type="dxa" w:w="2592"/>
            <w:tcMar>
              <w:top w:w="140" w:type="dxa"/>
              <w:bottom w:w="140" w:type="dxa"/>
              <w:left w:w="180" w:type="dxa"/>
              <w:right w:w="180" w:type="dxa"/>
            </w:tcMar>
          </w:tcPr>
          <w:p>
            <w:pPr>
              <w:spacing w:after="40"/>
            </w:pPr>
            <w:r>
              <w:rPr>
                <w:rFonts w:ascii="Inter" w:hAnsi="Inter"/>
                <w:b/>
                <w:i w:val="0"/>
                <w:color w:val="0F172A"/>
                <w:sz w:val="19"/>
              </w:rPr>
              <w:t>registration_date</w:t>
            </w:r>
          </w:p>
        </w:tc>
        <w:tc>
          <w:tcPr>
            <w:tcW w:type="dxa" w:w="1728"/>
            <w:tcMar>
              <w:top w:w="140" w:type="dxa"/>
              <w:bottom w:w="140" w:type="dxa"/>
              <w:left w:w="180" w:type="dxa"/>
              <w:right w:w="180" w:type="dxa"/>
            </w:tcMar>
          </w:tcPr>
          <w:p>
            <w:pPr>
              <w:spacing w:after="40"/>
            </w:pPr>
            <w:r>
              <w:rPr>
                <w:rFonts w:ascii="Inter" w:hAnsi="Inter"/>
                <w:b w:val="0"/>
                <w:i w:val="0"/>
                <w:color w:val="0F172A"/>
                <w:sz w:val="19"/>
              </w:rPr>
              <w:t>date</w:t>
            </w:r>
          </w:p>
        </w:tc>
        <w:tc>
          <w:tcPr>
            <w:tcW w:type="dxa" w:w="1152"/>
            <w:tcMar>
              <w:top w:w="140" w:type="dxa"/>
              <w:bottom w:w="140" w:type="dxa"/>
              <w:left w:w="180" w:type="dxa"/>
              <w:right w:w="180" w:type="dxa"/>
            </w:tcMar>
          </w:tcPr>
          <w:p>
            <w:pPr>
              <w:spacing w:after="40"/>
            </w:pPr>
            <w:r>
              <w:rPr>
                <w:rFonts w:ascii="Inter" w:hAnsi="Inter"/>
                <w:b w:val="0"/>
                <w:i w:val="0"/>
                <w:color w:val="0F172A"/>
                <w:sz w:val="19"/>
              </w:rPr>
            </w:r>
          </w:p>
        </w:tc>
        <w:tc>
          <w:tcPr>
            <w:tcW w:type="dxa" w:w="3888"/>
            <w:tcMar>
              <w:top w:w="140" w:type="dxa"/>
              <w:bottom w:w="140" w:type="dxa"/>
              <w:left w:w="180" w:type="dxa"/>
              <w:right w:w="180" w:type="dxa"/>
            </w:tcMar>
          </w:tcPr>
          <w:p>
            <w:pPr>
              <w:spacing w:after="40"/>
            </w:pPr>
            <w:r>
              <w:rPr>
                <w:rFonts w:ascii="Inter" w:hAnsi="Inter"/>
                <w:b w:val="0"/>
                <w:i w:val="0"/>
                <w:color w:val="0F172A"/>
                <w:sz w:val="19"/>
              </w:rPr>
              <w:t>Account creation date</w:t>
            </w:r>
          </w:p>
        </w:tc>
      </w:tr>
      <w:tr>
        <w:tc>
          <w:tcPr>
            <w:tcW w:type="dxa" w:w="2592"/>
            <w:tcMar>
              <w:top w:w="140" w:type="dxa"/>
              <w:bottom w:w="140" w:type="dxa"/>
              <w:left w:w="180" w:type="dxa"/>
              <w:right w:w="180" w:type="dxa"/>
            </w:tcMar>
          </w:tcPr>
          <w:p>
            <w:pPr>
              <w:spacing w:after="40"/>
            </w:pPr>
            <w:r>
              <w:rPr>
                <w:rFonts w:ascii="Inter" w:hAnsi="Inter"/>
                <w:b/>
                <w:i w:val="0"/>
                <w:color w:val="0F172A"/>
                <w:sz w:val="19"/>
              </w:rPr>
              <w:t>tenure_segment</w:t>
            </w:r>
          </w:p>
        </w:tc>
        <w:tc>
          <w:tcPr>
            <w:tcW w:type="dxa" w:w="1728"/>
            <w:tcMar>
              <w:top w:w="140" w:type="dxa"/>
              <w:bottom w:w="140" w:type="dxa"/>
              <w:left w:w="180" w:type="dxa"/>
              <w:right w:w="180" w:type="dxa"/>
            </w:tcMar>
          </w:tcPr>
          <w:p>
            <w:pPr>
              <w:spacing w:after="40"/>
            </w:pPr>
            <w:r>
              <w:rPr>
                <w:rFonts w:ascii="Inter" w:hAnsi="Inter"/>
                <w:b w:val="0"/>
                <w:i w:val="0"/>
                <w:color w:val="0F172A"/>
                <w:sz w:val="19"/>
              </w:rPr>
              <w:t>varchar</w:t>
            </w:r>
          </w:p>
        </w:tc>
        <w:tc>
          <w:tcPr>
            <w:tcW w:type="dxa" w:w="1152"/>
            <w:tcMar>
              <w:top w:w="140" w:type="dxa"/>
              <w:bottom w:w="140" w:type="dxa"/>
              <w:left w:w="180" w:type="dxa"/>
              <w:right w:w="180" w:type="dxa"/>
            </w:tcMar>
          </w:tcPr>
          <w:p>
            <w:pPr>
              <w:spacing w:after="40"/>
            </w:pPr>
            <w:r>
              <w:rPr>
                <w:rFonts w:ascii="Inter" w:hAnsi="Inter"/>
                <w:b w:val="0"/>
                <w:i w:val="0"/>
                <w:color w:val="0F172A"/>
                <w:sz w:val="19"/>
              </w:rPr>
            </w:r>
          </w:p>
        </w:tc>
        <w:tc>
          <w:tcPr>
            <w:tcW w:type="dxa" w:w="3888"/>
            <w:tcMar>
              <w:top w:w="140" w:type="dxa"/>
              <w:bottom w:w="140" w:type="dxa"/>
              <w:left w:w="180" w:type="dxa"/>
              <w:right w:w="180" w:type="dxa"/>
            </w:tcMar>
          </w:tcPr>
          <w:p>
            <w:pPr>
              <w:spacing w:after="40"/>
            </w:pPr>
            <w:r>
              <w:rPr>
                <w:rFonts w:ascii="Inter" w:hAnsi="Inter"/>
                <w:b w:val="0"/>
                <w:i w:val="0"/>
                <w:color w:val="0F172A"/>
                <w:sz w:val="19"/>
              </w:rPr>
              <w:t>Registration-based tenure group</w:t>
            </w:r>
          </w:p>
        </w:tc>
      </w:tr>
      <w:tr>
        <w:tc>
          <w:tcPr>
            <w:tcW w:type="dxa" w:w="2592"/>
            <w:tcMar>
              <w:top w:w="140" w:type="dxa"/>
              <w:bottom w:w="140" w:type="dxa"/>
              <w:left w:w="180" w:type="dxa"/>
              <w:right w:w="180" w:type="dxa"/>
            </w:tcMar>
          </w:tcPr>
          <w:p>
            <w:pPr>
              <w:spacing w:after="40"/>
            </w:pPr>
            <w:r>
              <w:rPr>
                <w:rFonts w:ascii="Inter" w:hAnsi="Inter"/>
                <w:b/>
                <w:i w:val="0"/>
                <w:color w:val="0F172A"/>
                <w:sz w:val="19"/>
              </w:rPr>
              <w:t>activity_status</w:t>
            </w:r>
          </w:p>
        </w:tc>
        <w:tc>
          <w:tcPr>
            <w:tcW w:type="dxa" w:w="1728"/>
            <w:tcMar>
              <w:top w:w="140" w:type="dxa"/>
              <w:bottom w:w="140" w:type="dxa"/>
              <w:left w:w="180" w:type="dxa"/>
              <w:right w:w="180" w:type="dxa"/>
            </w:tcMar>
          </w:tcPr>
          <w:p>
            <w:pPr>
              <w:spacing w:after="40"/>
            </w:pPr>
            <w:r>
              <w:rPr>
                <w:rFonts w:ascii="Inter" w:hAnsi="Inter"/>
                <w:b w:val="0"/>
                <w:i w:val="0"/>
                <w:color w:val="0F172A"/>
                <w:sz w:val="19"/>
              </w:rPr>
              <w:t>varchar</w:t>
            </w:r>
          </w:p>
        </w:tc>
        <w:tc>
          <w:tcPr>
            <w:tcW w:type="dxa" w:w="1152"/>
            <w:tcMar>
              <w:top w:w="140" w:type="dxa"/>
              <w:bottom w:w="140" w:type="dxa"/>
              <w:left w:w="180" w:type="dxa"/>
              <w:right w:w="180" w:type="dxa"/>
            </w:tcMar>
          </w:tcPr>
          <w:p>
            <w:pPr>
              <w:spacing w:after="40"/>
            </w:pPr>
            <w:r>
              <w:rPr>
                <w:rFonts w:ascii="Inter" w:hAnsi="Inter"/>
                <w:b w:val="0"/>
                <w:i w:val="0"/>
                <w:color w:val="0F172A"/>
                <w:sz w:val="19"/>
              </w:rPr>
            </w:r>
          </w:p>
        </w:tc>
        <w:tc>
          <w:tcPr>
            <w:tcW w:type="dxa" w:w="3888"/>
            <w:tcMar>
              <w:top w:w="140" w:type="dxa"/>
              <w:bottom w:w="140" w:type="dxa"/>
              <w:left w:w="180" w:type="dxa"/>
              <w:right w:w="180" w:type="dxa"/>
            </w:tcMar>
          </w:tcPr>
          <w:p>
            <w:pPr>
              <w:spacing w:after="40"/>
            </w:pPr>
            <w:r>
              <w:rPr>
                <w:rFonts w:ascii="Inter" w:hAnsi="Inter"/>
                <w:b w:val="0"/>
                <w:i w:val="0"/>
                <w:color w:val="0F172A"/>
                <w:sz w:val="19"/>
              </w:rPr>
              <w:t>Recency status (Active / Inactive)</w:t>
            </w:r>
          </w:p>
        </w:tc>
      </w:tr>
    </w:tbl>
    <w:p>
      <w:pPr>
        <w:keepNext/>
        <w:spacing w:before="280" w:after="80"/>
      </w:pPr>
      <w:r>
        <w:rPr>
          <w:rFonts w:ascii="Inter" w:hAnsi="Inter"/>
          <w:b/>
          <w:i w:val="0"/>
          <w:color w:val="4F46E5"/>
          <w:sz w:val="24"/>
        </w:rPr>
        <w:t>Table Schema: DIM_PRODUCT (Dimension)</w:t>
      </w:r>
    </w:p>
    <w:tbl>
      <w:tblPr>
        <w:tblW w:type="auto" w:w="0"/>
        <w:tblLayout w:type="fixed"/>
        <w:tblLook w:firstColumn="1" w:firstRow="1" w:lastColumn="0" w:lastRow="0" w:noHBand="0" w:noVBand="1" w:val="04A0"/>
      </w:tblPr>
      <w:tblGrid>
        <w:gridCol w:w="2340"/>
        <w:gridCol w:w="2340"/>
        <w:gridCol w:w="2340"/>
        <w:gridCol w:w="2340"/>
      </w:tblGrid>
      <w:tr>
        <w:tc>
          <w:tcPr>
            <w:tcW w:type="dxa" w:w="2592"/>
            <w:shd w:val="clear" w:color="auto" w:fill="4F46E5"/>
            <w:tcMar>
              <w:top w:w="140" w:type="dxa"/>
              <w:bottom w:w="140" w:type="dxa"/>
              <w:left w:w="180" w:type="dxa"/>
              <w:right w:w="180" w:type="dxa"/>
            </w:tcMar>
          </w:tcPr>
          <w:p>
            <w:r>
              <w:rPr>
                <w:rFonts w:ascii="Inter" w:hAnsi="Inter"/>
                <w:b/>
                <w:i w:val="0"/>
                <w:color w:val="FFFFFF"/>
                <w:sz w:val="20"/>
              </w:rPr>
              <w:t>Attribute Name</w:t>
            </w:r>
          </w:p>
        </w:tc>
        <w:tc>
          <w:tcPr>
            <w:tcW w:type="dxa" w:w="1728"/>
            <w:shd w:val="clear" w:color="auto" w:fill="4F46E5"/>
            <w:tcMar>
              <w:top w:w="140" w:type="dxa"/>
              <w:bottom w:w="140" w:type="dxa"/>
              <w:left w:w="180" w:type="dxa"/>
              <w:right w:w="180" w:type="dxa"/>
            </w:tcMar>
          </w:tcPr>
          <w:p>
            <w:r>
              <w:rPr>
                <w:rFonts w:ascii="Inter" w:hAnsi="Inter"/>
                <w:b/>
                <w:i w:val="0"/>
                <w:color w:val="FFFFFF"/>
                <w:sz w:val="20"/>
              </w:rPr>
              <w:t>Data Type</w:t>
            </w:r>
          </w:p>
        </w:tc>
        <w:tc>
          <w:tcPr>
            <w:tcW w:type="dxa" w:w="1152"/>
            <w:shd w:val="clear" w:color="auto" w:fill="4F46E5"/>
            <w:tcMar>
              <w:top w:w="140" w:type="dxa"/>
              <w:bottom w:w="140" w:type="dxa"/>
              <w:left w:w="180" w:type="dxa"/>
              <w:right w:w="180" w:type="dxa"/>
            </w:tcMar>
          </w:tcPr>
          <w:p>
            <w:r>
              <w:rPr>
                <w:rFonts w:ascii="Inter" w:hAnsi="Inter"/>
                <w:b/>
                <w:i w:val="0"/>
                <w:color w:val="FFFFFF"/>
                <w:sz w:val="20"/>
              </w:rPr>
              <w:t>Key</w:t>
            </w:r>
          </w:p>
        </w:tc>
        <w:tc>
          <w:tcPr>
            <w:tcW w:type="dxa" w:w="3888"/>
            <w:shd w:val="clear" w:color="auto" w:fill="4F46E5"/>
            <w:tcMar>
              <w:top w:w="140" w:type="dxa"/>
              <w:bottom w:w="140" w:type="dxa"/>
              <w:left w:w="180" w:type="dxa"/>
              <w:right w:w="180" w:type="dxa"/>
            </w:tcMar>
          </w:tcPr>
          <w:p>
            <w:r>
              <w:rPr>
                <w:rFonts w:ascii="Inter" w:hAnsi="Inter"/>
                <w:b/>
                <w:i w:val="0"/>
                <w:color w:val="FFFFFF"/>
                <w:sz w:val="20"/>
              </w:rPr>
              <w:t>Description</w:t>
            </w:r>
          </w:p>
        </w:tc>
      </w:tr>
      <w:tr>
        <w:tc>
          <w:tcPr>
            <w:tcW w:type="dxa" w:w="2592"/>
            <w:tcMar>
              <w:top w:w="140" w:type="dxa"/>
              <w:bottom w:w="140" w:type="dxa"/>
              <w:left w:w="180" w:type="dxa"/>
              <w:right w:w="180" w:type="dxa"/>
            </w:tcMar>
          </w:tcPr>
          <w:p>
            <w:pPr>
              <w:spacing w:after="40"/>
            </w:pPr>
            <w:r>
              <w:rPr>
                <w:rFonts w:ascii="Inter" w:hAnsi="Inter"/>
                <w:b/>
                <w:i w:val="0"/>
                <w:color w:val="0F172A"/>
                <w:sz w:val="19"/>
              </w:rPr>
              <w:t>product_key</w:t>
            </w:r>
          </w:p>
        </w:tc>
        <w:tc>
          <w:tcPr>
            <w:tcW w:type="dxa" w:w="1728"/>
            <w:tcMar>
              <w:top w:w="140" w:type="dxa"/>
              <w:bottom w:w="140" w:type="dxa"/>
              <w:left w:w="180" w:type="dxa"/>
              <w:right w:w="180" w:type="dxa"/>
            </w:tcMar>
          </w:tcPr>
          <w:p>
            <w:pPr>
              <w:spacing w:after="40"/>
            </w:pPr>
            <w:r>
              <w:rPr>
                <w:rFonts w:ascii="Inter" w:hAnsi="Inter"/>
                <w:b w:val="0"/>
                <w:i w:val="0"/>
                <w:color w:val="0F172A"/>
                <w:sz w:val="19"/>
              </w:rPr>
              <w:t>varchar</w:t>
            </w:r>
          </w:p>
        </w:tc>
        <w:tc>
          <w:tcPr>
            <w:tcW w:type="dxa" w:w="1152"/>
            <w:tcMar>
              <w:top w:w="140" w:type="dxa"/>
              <w:bottom w:w="140" w:type="dxa"/>
              <w:left w:w="180" w:type="dxa"/>
              <w:right w:w="180" w:type="dxa"/>
            </w:tcMar>
          </w:tcPr>
          <w:p>
            <w:pPr>
              <w:spacing w:after="40"/>
            </w:pPr>
            <w:r>
              <w:rPr>
                <w:rFonts w:ascii="Inter" w:hAnsi="Inter"/>
                <w:b/>
                <w:i w:val="0"/>
                <w:color w:val="0EA5E9"/>
                <w:sz w:val="19"/>
              </w:rPr>
              <w:t>PK</w:t>
            </w:r>
          </w:p>
        </w:tc>
        <w:tc>
          <w:tcPr>
            <w:tcW w:type="dxa" w:w="3888"/>
            <w:tcMar>
              <w:top w:w="140" w:type="dxa"/>
              <w:bottom w:w="140" w:type="dxa"/>
              <w:left w:w="180" w:type="dxa"/>
              <w:right w:w="180" w:type="dxa"/>
            </w:tcMar>
          </w:tcPr>
          <w:p>
            <w:pPr>
              <w:spacing w:after="40"/>
            </w:pPr>
            <w:r>
              <w:rPr>
                <w:rFonts w:ascii="Inter" w:hAnsi="Inter"/>
                <w:b w:val="0"/>
                <w:i w:val="0"/>
                <w:color w:val="0F172A"/>
                <w:sz w:val="19"/>
              </w:rPr>
              <w:t>MD5 Hash Surrogate Key</w:t>
            </w:r>
          </w:p>
        </w:tc>
      </w:tr>
      <w:tr>
        <w:tc>
          <w:tcPr>
            <w:tcW w:type="dxa" w:w="2592"/>
            <w:tcMar>
              <w:top w:w="140" w:type="dxa"/>
              <w:bottom w:w="140" w:type="dxa"/>
              <w:left w:w="180" w:type="dxa"/>
              <w:right w:w="180" w:type="dxa"/>
            </w:tcMar>
          </w:tcPr>
          <w:p>
            <w:pPr>
              <w:spacing w:after="40"/>
            </w:pPr>
            <w:r>
              <w:rPr>
                <w:rFonts w:ascii="Inter" w:hAnsi="Inter"/>
                <w:b/>
                <w:i w:val="0"/>
                <w:color w:val="0F172A"/>
                <w:sz w:val="19"/>
              </w:rPr>
              <w:t>product_id</w:t>
            </w:r>
          </w:p>
        </w:tc>
        <w:tc>
          <w:tcPr>
            <w:tcW w:type="dxa" w:w="1728"/>
            <w:tcMar>
              <w:top w:w="140" w:type="dxa"/>
              <w:bottom w:w="140" w:type="dxa"/>
              <w:left w:w="180" w:type="dxa"/>
              <w:right w:w="180" w:type="dxa"/>
            </w:tcMar>
          </w:tcPr>
          <w:p>
            <w:pPr>
              <w:spacing w:after="40"/>
            </w:pPr>
            <w:r>
              <w:rPr>
                <w:rFonts w:ascii="Inter" w:hAnsi="Inter"/>
                <w:b w:val="0"/>
                <w:i w:val="0"/>
                <w:color w:val="0F172A"/>
                <w:sz w:val="19"/>
              </w:rPr>
              <w:t>varchar</w:t>
            </w:r>
          </w:p>
        </w:tc>
        <w:tc>
          <w:tcPr>
            <w:tcW w:type="dxa" w:w="1152"/>
            <w:tcMar>
              <w:top w:w="140" w:type="dxa"/>
              <w:bottom w:w="140" w:type="dxa"/>
              <w:left w:w="180" w:type="dxa"/>
              <w:right w:w="180" w:type="dxa"/>
            </w:tcMar>
          </w:tcPr>
          <w:p>
            <w:pPr>
              <w:spacing w:after="40"/>
            </w:pPr>
            <w:r>
              <w:rPr>
                <w:rFonts w:ascii="Inter" w:hAnsi="Inter"/>
                <w:b w:val="0"/>
                <w:i w:val="0"/>
                <w:color w:val="0F172A"/>
                <w:sz w:val="19"/>
              </w:rPr>
            </w:r>
          </w:p>
        </w:tc>
        <w:tc>
          <w:tcPr>
            <w:tcW w:type="dxa" w:w="3888"/>
            <w:tcMar>
              <w:top w:w="140" w:type="dxa"/>
              <w:bottom w:w="140" w:type="dxa"/>
              <w:left w:w="180" w:type="dxa"/>
              <w:right w:w="180" w:type="dxa"/>
            </w:tcMar>
          </w:tcPr>
          <w:p>
            <w:pPr>
              <w:spacing w:after="40"/>
            </w:pPr>
            <w:r>
              <w:rPr>
                <w:rFonts w:ascii="Inter" w:hAnsi="Inter"/>
                <w:b w:val="0"/>
                <w:i w:val="0"/>
                <w:color w:val="0F172A"/>
                <w:sz w:val="19"/>
              </w:rPr>
              <w:t>Product natural ID</w:t>
            </w:r>
          </w:p>
        </w:tc>
      </w:tr>
      <w:tr>
        <w:tc>
          <w:tcPr>
            <w:tcW w:type="dxa" w:w="2592"/>
            <w:tcMar>
              <w:top w:w="140" w:type="dxa"/>
              <w:bottom w:w="140" w:type="dxa"/>
              <w:left w:w="180" w:type="dxa"/>
              <w:right w:w="180" w:type="dxa"/>
            </w:tcMar>
          </w:tcPr>
          <w:p>
            <w:pPr>
              <w:spacing w:after="40"/>
            </w:pPr>
            <w:r>
              <w:rPr>
                <w:rFonts w:ascii="Inter" w:hAnsi="Inter"/>
                <w:b/>
                <w:i w:val="0"/>
                <w:color w:val="0F172A"/>
                <w:sz w:val="19"/>
              </w:rPr>
              <w:t>product_name</w:t>
            </w:r>
          </w:p>
        </w:tc>
        <w:tc>
          <w:tcPr>
            <w:tcW w:type="dxa" w:w="1728"/>
            <w:tcMar>
              <w:top w:w="140" w:type="dxa"/>
              <w:bottom w:w="140" w:type="dxa"/>
              <w:left w:w="180" w:type="dxa"/>
              <w:right w:w="180" w:type="dxa"/>
            </w:tcMar>
          </w:tcPr>
          <w:p>
            <w:pPr>
              <w:spacing w:after="40"/>
            </w:pPr>
            <w:r>
              <w:rPr>
                <w:rFonts w:ascii="Inter" w:hAnsi="Inter"/>
                <w:b w:val="0"/>
                <w:i w:val="0"/>
                <w:color w:val="0F172A"/>
                <w:sz w:val="19"/>
              </w:rPr>
              <w:t>varchar</w:t>
            </w:r>
          </w:p>
        </w:tc>
        <w:tc>
          <w:tcPr>
            <w:tcW w:type="dxa" w:w="1152"/>
            <w:tcMar>
              <w:top w:w="140" w:type="dxa"/>
              <w:bottom w:w="140" w:type="dxa"/>
              <w:left w:w="180" w:type="dxa"/>
              <w:right w:w="180" w:type="dxa"/>
            </w:tcMar>
          </w:tcPr>
          <w:p>
            <w:pPr>
              <w:spacing w:after="40"/>
            </w:pPr>
            <w:r>
              <w:rPr>
                <w:rFonts w:ascii="Inter" w:hAnsi="Inter"/>
                <w:b w:val="0"/>
                <w:i w:val="0"/>
                <w:color w:val="0F172A"/>
                <w:sz w:val="19"/>
              </w:rPr>
            </w:r>
          </w:p>
        </w:tc>
        <w:tc>
          <w:tcPr>
            <w:tcW w:type="dxa" w:w="3888"/>
            <w:tcMar>
              <w:top w:w="140" w:type="dxa"/>
              <w:bottom w:w="140" w:type="dxa"/>
              <w:left w:w="180" w:type="dxa"/>
              <w:right w:w="180" w:type="dxa"/>
            </w:tcMar>
          </w:tcPr>
          <w:p>
            <w:pPr>
              <w:spacing w:after="40"/>
            </w:pPr>
            <w:r>
              <w:rPr>
                <w:rFonts w:ascii="Inter" w:hAnsi="Inter"/>
                <w:b w:val="0"/>
                <w:i w:val="0"/>
                <w:color w:val="0F172A"/>
                <w:sz w:val="19"/>
              </w:rPr>
              <w:t>Full item catalog name</w:t>
            </w:r>
          </w:p>
        </w:tc>
      </w:tr>
      <w:tr>
        <w:tc>
          <w:tcPr>
            <w:tcW w:type="dxa" w:w="2592"/>
            <w:tcMar>
              <w:top w:w="140" w:type="dxa"/>
              <w:bottom w:w="140" w:type="dxa"/>
              <w:left w:w="180" w:type="dxa"/>
              <w:right w:w="180" w:type="dxa"/>
            </w:tcMar>
          </w:tcPr>
          <w:p>
            <w:pPr>
              <w:spacing w:after="40"/>
            </w:pPr>
            <w:r>
              <w:rPr>
                <w:rFonts w:ascii="Inter" w:hAnsi="Inter"/>
                <w:b/>
                <w:i w:val="0"/>
                <w:color w:val="0F172A"/>
                <w:sz w:val="19"/>
              </w:rPr>
              <w:t>category</w:t>
            </w:r>
          </w:p>
        </w:tc>
        <w:tc>
          <w:tcPr>
            <w:tcW w:type="dxa" w:w="1728"/>
            <w:tcMar>
              <w:top w:w="140" w:type="dxa"/>
              <w:bottom w:w="140" w:type="dxa"/>
              <w:left w:w="180" w:type="dxa"/>
              <w:right w:w="180" w:type="dxa"/>
            </w:tcMar>
          </w:tcPr>
          <w:p>
            <w:pPr>
              <w:spacing w:after="40"/>
            </w:pPr>
            <w:r>
              <w:rPr>
                <w:rFonts w:ascii="Inter" w:hAnsi="Inter"/>
                <w:b w:val="0"/>
                <w:i w:val="0"/>
                <w:color w:val="0F172A"/>
                <w:sz w:val="19"/>
              </w:rPr>
              <w:t>varchar</w:t>
            </w:r>
          </w:p>
        </w:tc>
        <w:tc>
          <w:tcPr>
            <w:tcW w:type="dxa" w:w="1152"/>
            <w:tcMar>
              <w:top w:w="140" w:type="dxa"/>
              <w:bottom w:w="140" w:type="dxa"/>
              <w:left w:w="180" w:type="dxa"/>
              <w:right w:w="180" w:type="dxa"/>
            </w:tcMar>
          </w:tcPr>
          <w:p>
            <w:pPr>
              <w:spacing w:after="40"/>
            </w:pPr>
            <w:r>
              <w:rPr>
                <w:rFonts w:ascii="Inter" w:hAnsi="Inter"/>
                <w:b w:val="0"/>
                <w:i w:val="0"/>
                <w:color w:val="0F172A"/>
                <w:sz w:val="19"/>
              </w:rPr>
            </w:r>
          </w:p>
        </w:tc>
        <w:tc>
          <w:tcPr>
            <w:tcW w:type="dxa" w:w="3888"/>
            <w:tcMar>
              <w:top w:w="140" w:type="dxa"/>
              <w:bottom w:w="140" w:type="dxa"/>
              <w:left w:w="180" w:type="dxa"/>
              <w:right w:w="180" w:type="dxa"/>
            </w:tcMar>
          </w:tcPr>
          <w:p>
            <w:pPr>
              <w:spacing w:after="40"/>
            </w:pPr>
            <w:r>
              <w:rPr>
                <w:rFonts w:ascii="Inter" w:hAnsi="Inter"/>
                <w:b w:val="0"/>
                <w:i w:val="0"/>
                <w:color w:val="0F172A"/>
                <w:sz w:val="19"/>
              </w:rPr>
              <w:t>Category classification (10 distinct categories)</w:t>
            </w:r>
          </w:p>
        </w:tc>
      </w:tr>
      <w:tr>
        <w:tc>
          <w:tcPr>
            <w:tcW w:type="dxa" w:w="2592"/>
            <w:tcMar>
              <w:top w:w="140" w:type="dxa"/>
              <w:bottom w:w="140" w:type="dxa"/>
              <w:left w:w="180" w:type="dxa"/>
              <w:right w:w="180" w:type="dxa"/>
            </w:tcMar>
          </w:tcPr>
          <w:p>
            <w:pPr>
              <w:spacing w:after="40"/>
            </w:pPr>
            <w:r>
              <w:rPr>
                <w:rFonts w:ascii="Inter" w:hAnsi="Inter"/>
                <w:b/>
                <w:i w:val="0"/>
                <w:color w:val="0F172A"/>
                <w:sz w:val="19"/>
              </w:rPr>
              <w:t>retail_price</w:t>
            </w:r>
          </w:p>
        </w:tc>
        <w:tc>
          <w:tcPr>
            <w:tcW w:type="dxa" w:w="1728"/>
            <w:tcMar>
              <w:top w:w="140" w:type="dxa"/>
              <w:bottom w:w="140" w:type="dxa"/>
              <w:left w:w="180" w:type="dxa"/>
              <w:right w:w="180" w:type="dxa"/>
            </w:tcMar>
          </w:tcPr>
          <w:p>
            <w:pPr>
              <w:spacing w:after="40"/>
            </w:pPr>
            <w:r>
              <w:rPr>
                <w:rFonts w:ascii="Inter" w:hAnsi="Inter"/>
                <w:b w:val="0"/>
                <w:i w:val="0"/>
                <w:color w:val="0F172A"/>
                <w:sz w:val="19"/>
              </w:rPr>
              <w:t>number</w:t>
            </w:r>
          </w:p>
        </w:tc>
        <w:tc>
          <w:tcPr>
            <w:tcW w:type="dxa" w:w="1152"/>
            <w:tcMar>
              <w:top w:w="140" w:type="dxa"/>
              <w:bottom w:w="140" w:type="dxa"/>
              <w:left w:w="180" w:type="dxa"/>
              <w:right w:w="180" w:type="dxa"/>
            </w:tcMar>
          </w:tcPr>
          <w:p>
            <w:pPr>
              <w:spacing w:after="40"/>
            </w:pPr>
            <w:r>
              <w:rPr>
                <w:rFonts w:ascii="Inter" w:hAnsi="Inter"/>
                <w:b w:val="0"/>
                <w:i w:val="0"/>
                <w:color w:val="0F172A"/>
                <w:sz w:val="19"/>
              </w:rPr>
            </w:r>
          </w:p>
        </w:tc>
        <w:tc>
          <w:tcPr>
            <w:tcW w:type="dxa" w:w="3888"/>
            <w:tcMar>
              <w:top w:w="140" w:type="dxa"/>
              <w:bottom w:w="140" w:type="dxa"/>
              <w:left w:w="180" w:type="dxa"/>
              <w:right w:w="180" w:type="dxa"/>
            </w:tcMar>
          </w:tcPr>
          <w:p>
            <w:pPr>
              <w:spacing w:after="40"/>
            </w:pPr>
            <w:r>
              <w:rPr>
                <w:rFonts w:ascii="Inter" w:hAnsi="Inter"/>
                <w:b w:val="0"/>
                <w:i w:val="0"/>
                <w:color w:val="0F172A"/>
                <w:sz w:val="19"/>
              </w:rPr>
              <w:t>Standard retail unit price</w:t>
            </w:r>
          </w:p>
        </w:tc>
      </w:tr>
      <w:tr>
        <w:tc>
          <w:tcPr>
            <w:tcW w:type="dxa" w:w="2592"/>
            <w:tcMar>
              <w:top w:w="140" w:type="dxa"/>
              <w:bottom w:w="140" w:type="dxa"/>
              <w:left w:w="180" w:type="dxa"/>
              <w:right w:w="180" w:type="dxa"/>
            </w:tcMar>
          </w:tcPr>
          <w:p>
            <w:pPr>
              <w:spacing w:after="40"/>
            </w:pPr>
            <w:r>
              <w:rPr>
                <w:rFonts w:ascii="Inter" w:hAnsi="Inter"/>
                <w:b/>
                <w:i w:val="0"/>
                <w:color w:val="0F172A"/>
                <w:sz w:val="19"/>
              </w:rPr>
              <w:t>base_cost</w:t>
            </w:r>
          </w:p>
        </w:tc>
        <w:tc>
          <w:tcPr>
            <w:tcW w:type="dxa" w:w="1728"/>
            <w:tcMar>
              <w:top w:w="140" w:type="dxa"/>
              <w:bottom w:w="140" w:type="dxa"/>
              <w:left w:w="180" w:type="dxa"/>
              <w:right w:w="180" w:type="dxa"/>
            </w:tcMar>
          </w:tcPr>
          <w:p>
            <w:pPr>
              <w:spacing w:after="40"/>
            </w:pPr>
            <w:r>
              <w:rPr>
                <w:rFonts w:ascii="Inter" w:hAnsi="Inter"/>
                <w:b w:val="0"/>
                <w:i w:val="0"/>
                <w:color w:val="0F172A"/>
                <w:sz w:val="19"/>
              </w:rPr>
              <w:t>number</w:t>
            </w:r>
          </w:p>
        </w:tc>
        <w:tc>
          <w:tcPr>
            <w:tcW w:type="dxa" w:w="1152"/>
            <w:tcMar>
              <w:top w:w="140" w:type="dxa"/>
              <w:bottom w:w="140" w:type="dxa"/>
              <w:left w:w="180" w:type="dxa"/>
              <w:right w:w="180" w:type="dxa"/>
            </w:tcMar>
          </w:tcPr>
          <w:p>
            <w:pPr>
              <w:spacing w:after="40"/>
            </w:pPr>
            <w:r>
              <w:rPr>
                <w:rFonts w:ascii="Inter" w:hAnsi="Inter"/>
                <w:b w:val="0"/>
                <w:i w:val="0"/>
                <w:color w:val="0F172A"/>
                <w:sz w:val="19"/>
              </w:rPr>
            </w:r>
          </w:p>
        </w:tc>
        <w:tc>
          <w:tcPr>
            <w:tcW w:type="dxa" w:w="3888"/>
            <w:tcMar>
              <w:top w:w="140" w:type="dxa"/>
              <w:bottom w:w="140" w:type="dxa"/>
              <w:left w:w="180" w:type="dxa"/>
              <w:right w:w="180" w:type="dxa"/>
            </w:tcMar>
          </w:tcPr>
          <w:p>
            <w:pPr>
              <w:spacing w:after="40"/>
            </w:pPr>
            <w:r>
              <w:rPr>
                <w:rFonts w:ascii="Inter" w:hAnsi="Inter"/>
                <w:b w:val="0"/>
                <w:i w:val="0"/>
                <w:color w:val="0F172A"/>
                <w:sz w:val="19"/>
              </w:rPr>
              <w:t>Product unit purchase cost</w:t>
            </w:r>
          </w:p>
        </w:tc>
      </w:tr>
      <w:tr>
        <w:tc>
          <w:tcPr>
            <w:tcW w:type="dxa" w:w="2592"/>
            <w:tcMar>
              <w:top w:w="140" w:type="dxa"/>
              <w:bottom w:w="140" w:type="dxa"/>
              <w:left w:w="180" w:type="dxa"/>
              <w:right w:w="180" w:type="dxa"/>
            </w:tcMar>
          </w:tcPr>
          <w:p>
            <w:pPr>
              <w:spacing w:after="40"/>
            </w:pPr>
            <w:r>
              <w:rPr>
                <w:rFonts w:ascii="Inter" w:hAnsi="Inter"/>
                <w:b/>
                <w:i w:val="0"/>
                <w:color w:val="0F172A"/>
                <w:sz w:val="19"/>
              </w:rPr>
              <w:t>gross_margin_pct</w:t>
            </w:r>
          </w:p>
        </w:tc>
        <w:tc>
          <w:tcPr>
            <w:tcW w:type="dxa" w:w="1728"/>
            <w:tcMar>
              <w:top w:w="140" w:type="dxa"/>
              <w:bottom w:w="140" w:type="dxa"/>
              <w:left w:w="180" w:type="dxa"/>
              <w:right w:w="180" w:type="dxa"/>
            </w:tcMar>
          </w:tcPr>
          <w:p>
            <w:pPr>
              <w:spacing w:after="40"/>
            </w:pPr>
            <w:r>
              <w:rPr>
                <w:rFonts w:ascii="Inter" w:hAnsi="Inter"/>
                <w:b w:val="0"/>
                <w:i w:val="0"/>
                <w:color w:val="0F172A"/>
                <w:sz w:val="19"/>
              </w:rPr>
              <w:t>number</w:t>
            </w:r>
          </w:p>
        </w:tc>
        <w:tc>
          <w:tcPr>
            <w:tcW w:type="dxa" w:w="1152"/>
            <w:tcMar>
              <w:top w:w="140" w:type="dxa"/>
              <w:bottom w:w="140" w:type="dxa"/>
              <w:left w:w="180" w:type="dxa"/>
              <w:right w:w="180" w:type="dxa"/>
            </w:tcMar>
          </w:tcPr>
          <w:p>
            <w:pPr>
              <w:spacing w:after="40"/>
            </w:pPr>
            <w:r>
              <w:rPr>
                <w:rFonts w:ascii="Inter" w:hAnsi="Inter"/>
                <w:b w:val="0"/>
                <w:i w:val="0"/>
                <w:color w:val="0F172A"/>
                <w:sz w:val="19"/>
              </w:rPr>
            </w:r>
          </w:p>
        </w:tc>
        <w:tc>
          <w:tcPr>
            <w:tcW w:type="dxa" w:w="3888"/>
            <w:tcMar>
              <w:top w:w="140" w:type="dxa"/>
              <w:bottom w:w="140" w:type="dxa"/>
              <w:left w:w="180" w:type="dxa"/>
              <w:right w:w="180" w:type="dxa"/>
            </w:tcMar>
          </w:tcPr>
          <w:p>
            <w:pPr>
              <w:spacing w:after="40"/>
            </w:pPr>
            <w:r>
              <w:rPr>
                <w:rFonts w:ascii="Inter" w:hAnsi="Inter"/>
                <w:b w:val="0"/>
                <w:i w:val="0"/>
                <w:color w:val="0F172A"/>
                <w:sz w:val="19"/>
              </w:rPr>
              <w:t>Profitability margin profile</w:t>
            </w:r>
          </w:p>
        </w:tc>
      </w:tr>
      <w:tr>
        <w:tc>
          <w:tcPr>
            <w:tcW w:type="dxa" w:w="2592"/>
            <w:tcMar>
              <w:top w:w="140" w:type="dxa"/>
              <w:bottom w:w="140" w:type="dxa"/>
              <w:left w:w="180" w:type="dxa"/>
              <w:right w:w="180" w:type="dxa"/>
            </w:tcMar>
          </w:tcPr>
          <w:p>
            <w:pPr>
              <w:spacing w:after="40"/>
            </w:pPr>
            <w:r>
              <w:rPr>
                <w:rFonts w:ascii="Inter" w:hAnsi="Inter"/>
                <w:b/>
                <w:i w:val="0"/>
                <w:color w:val="0F172A"/>
                <w:sz w:val="19"/>
              </w:rPr>
              <w:t>price_tier</w:t>
            </w:r>
          </w:p>
        </w:tc>
        <w:tc>
          <w:tcPr>
            <w:tcW w:type="dxa" w:w="1728"/>
            <w:tcMar>
              <w:top w:w="140" w:type="dxa"/>
              <w:bottom w:w="140" w:type="dxa"/>
              <w:left w:w="180" w:type="dxa"/>
              <w:right w:w="180" w:type="dxa"/>
            </w:tcMar>
          </w:tcPr>
          <w:p>
            <w:pPr>
              <w:spacing w:after="40"/>
            </w:pPr>
            <w:r>
              <w:rPr>
                <w:rFonts w:ascii="Inter" w:hAnsi="Inter"/>
                <w:b w:val="0"/>
                <w:i w:val="0"/>
                <w:color w:val="0F172A"/>
                <w:sz w:val="19"/>
              </w:rPr>
              <w:t>varchar</w:t>
            </w:r>
          </w:p>
        </w:tc>
        <w:tc>
          <w:tcPr>
            <w:tcW w:type="dxa" w:w="1152"/>
            <w:tcMar>
              <w:top w:w="140" w:type="dxa"/>
              <w:bottom w:w="140" w:type="dxa"/>
              <w:left w:w="180" w:type="dxa"/>
              <w:right w:w="180" w:type="dxa"/>
            </w:tcMar>
          </w:tcPr>
          <w:p>
            <w:pPr>
              <w:spacing w:after="40"/>
            </w:pPr>
            <w:r>
              <w:rPr>
                <w:rFonts w:ascii="Inter" w:hAnsi="Inter"/>
                <w:b w:val="0"/>
                <w:i w:val="0"/>
                <w:color w:val="0F172A"/>
                <w:sz w:val="19"/>
              </w:rPr>
            </w:r>
          </w:p>
        </w:tc>
        <w:tc>
          <w:tcPr>
            <w:tcW w:type="dxa" w:w="3888"/>
            <w:tcMar>
              <w:top w:w="140" w:type="dxa"/>
              <w:bottom w:w="140" w:type="dxa"/>
              <w:left w:w="180" w:type="dxa"/>
              <w:right w:w="180" w:type="dxa"/>
            </w:tcMar>
          </w:tcPr>
          <w:p>
            <w:pPr>
              <w:spacing w:after="40"/>
            </w:pPr>
            <w:r>
              <w:rPr>
                <w:rFonts w:ascii="Inter" w:hAnsi="Inter"/>
                <w:b w:val="0"/>
                <w:i w:val="0"/>
                <w:color w:val="0F172A"/>
                <w:sz w:val="19"/>
              </w:rPr>
              <w:t>Budget / Mid-Range / Premium / Luxury</w:t>
            </w:r>
          </w:p>
        </w:tc>
      </w:tr>
      <w:tr>
        <w:tc>
          <w:tcPr>
            <w:tcW w:type="dxa" w:w="2592"/>
            <w:tcMar>
              <w:top w:w="140" w:type="dxa"/>
              <w:bottom w:w="140" w:type="dxa"/>
              <w:left w:w="180" w:type="dxa"/>
              <w:right w:w="180" w:type="dxa"/>
            </w:tcMar>
          </w:tcPr>
          <w:p>
            <w:pPr>
              <w:spacing w:after="40"/>
            </w:pPr>
            <w:r>
              <w:rPr>
                <w:rFonts w:ascii="Inter" w:hAnsi="Inter"/>
                <w:b/>
                <w:i w:val="0"/>
                <w:color w:val="0F172A"/>
                <w:sz w:val="19"/>
              </w:rPr>
              <w:t>competitive_position</w:t>
            </w:r>
          </w:p>
        </w:tc>
        <w:tc>
          <w:tcPr>
            <w:tcW w:type="dxa" w:w="1728"/>
            <w:tcMar>
              <w:top w:w="140" w:type="dxa"/>
              <w:bottom w:w="140" w:type="dxa"/>
              <w:left w:w="180" w:type="dxa"/>
              <w:right w:w="180" w:type="dxa"/>
            </w:tcMar>
          </w:tcPr>
          <w:p>
            <w:pPr>
              <w:spacing w:after="40"/>
            </w:pPr>
            <w:r>
              <w:rPr>
                <w:rFonts w:ascii="Inter" w:hAnsi="Inter"/>
                <w:b w:val="0"/>
                <w:i w:val="0"/>
                <w:color w:val="0F172A"/>
                <w:sz w:val="19"/>
              </w:rPr>
              <w:t>varchar</w:t>
            </w:r>
          </w:p>
        </w:tc>
        <w:tc>
          <w:tcPr>
            <w:tcW w:type="dxa" w:w="1152"/>
            <w:tcMar>
              <w:top w:w="140" w:type="dxa"/>
              <w:bottom w:w="140" w:type="dxa"/>
              <w:left w:w="180" w:type="dxa"/>
              <w:right w:w="180" w:type="dxa"/>
            </w:tcMar>
          </w:tcPr>
          <w:p>
            <w:pPr>
              <w:spacing w:after="40"/>
            </w:pPr>
            <w:r>
              <w:rPr>
                <w:rFonts w:ascii="Inter" w:hAnsi="Inter"/>
                <w:b w:val="0"/>
                <w:i w:val="0"/>
                <w:color w:val="0F172A"/>
                <w:sz w:val="19"/>
              </w:rPr>
            </w:r>
          </w:p>
        </w:tc>
        <w:tc>
          <w:tcPr>
            <w:tcW w:type="dxa" w:w="3888"/>
            <w:tcMar>
              <w:top w:w="140" w:type="dxa"/>
              <w:bottom w:w="140" w:type="dxa"/>
              <w:left w:w="180" w:type="dxa"/>
              <w:right w:w="180" w:type="dxa"/>
            </w:tcMar>
          </w:tcPr>
          <w:p>
            <w:pPr>
              <w:spacing w:after="40"/>
            </w:pPr>
            <w:r>
              <w:rPr>
                <w:rFonts w:ascii="Inter" w:hAnsi="Inter"/>
                <w:b w:val="0"/>
                <w:i w:val="0"/>
                <w:color w:val="0F172A"/>
                <w:sz w:val="19"/>
              </w:rPr>
              <w:t>Overpriced / Underpriced / Competitive</w:t>
            </w:r>
          </w:p>
        </w:tc>
      </w:tr>
      <w:tr>
        <w:tc>
          <w:tcPr>
            <w:tcW w:type="dxa" w:w="2592"/>
            <w:tcMar>
              <w:top w:w="140" w:type="dxa"/>
              <w:bottom w:w="140" w:type="dxa"/>
              <w:left w:w="180" w:type="dxa"/>
              <w:right w:w="180" w:type="dxa"/>
            </w:tcMar>
          </w:tcPr>
          <w:p>
            <w:pPr>
              <w:spacing w:after="40"/>
            </w:pPr>
            <w:r>
              <w:rPr>
                <w:rFonts w:ascii="Inter" w:hAnsi="Inter"/>
                <w:b/>
                <w:i w:val="0"/>
                <w:color w:val="0F172A"/>
                <w:sz w:val="19"/>
              </w:rPr>
              <w:t>avg_competitor_price</w:t>
            </w:r>
          </w:p>
        </w:tc>
        <w:tc>
          <w:tcPr>
            <w:tcW w:type="dxa" w:w="1728"/>
            <w:tcMar>
              <w:top w:w="140" w:type="dxa"/>
              <w:bottom w:w="140" w:type="dxa"/>
              <w:left w:w="180" w:type="dxa"/>
              <w:right w:w="180" w:type="dxa"/>
            </w:tcMar>
          </w:tcPr>
          <w:p>
            <w:pPr>
              <w:spacing w:after="40"/>
            </w:pPr>
            <w:r>
              <w:rPr>
                <w:rFonts w:ascii="Inter" w:hAnsi="Inter"/>
                <w:b w:val="0"/>
                <w:i w:val="0"/>
                <w:color w:val="0F172A"/>
                <w:sz w:val="19"/>
              </w:rPr>
              <w:t>number</w:t>
            </w:r>
          </w:p>
        </w:tc>
        <w:tc>
          <w:tcPr>
            <w:tcW w:type="dxa" w:w="1152"/>
            <w:tcMar>
              <w:top w:w="140" w:type="dxa"/>
              <w:bottom w:w="140" w:type="dxa"/>
              <w:left w:w="180" w:type="dxa"/>
              <w:right w:w="180" w:type="dxa"/>
            </w:tcMar>
          </w:tcPr>
          <w:p>
            <w:pPr>
              <w:spacing w:after="40"/>
            </w:pPr>
            <w:r>
              <w:rPr>
                <w:rFonts w:ascii="Inter" w:hAnsi="Inter"/>
                <w:b w:val="0"/>
                <w:i w:val="0"/>
                <w:color w:val="0F172A"/>
                <w:sz w:val="19"/>
              </w:rPr>
            </w:r>
          </w:p>
        </w:tc>
        <w:tc>
          <w:tcPr>
            <w:tcW w:type="dxa" w:w="3888"/>
            <w:tcMar>
              <w:top w:w="140" w:type="dxa"/>
              <w:bottom w:w="140" w:type="dxa"/>
              <w:left w:w="180" w:type="dxa"/>
              <w:right w:w="180" w:type="dxa"/>
            </w:tcMar>
          </w:tcPr>
          <w:p>
            <w:pPr>
              <w:spacing w:after="40"/>
            </w:pPr>
            <w:r>
              <w:rPr>
                <w:rFonts w:ascii="Inter" w:hAnsi="Inter"/>
                <w:b w:val="0"/>
                <w:i w:val="0"/>
                <w:color w:val="0F172A"/>
                <w:sz w:val="19"/>
              </w:rPr>
              <w:t>Averaged scraped competitor price</w:t>
            </w:r>
          </w:p>
        </w:tc>
      </w:tr>
    </w:tbl>
    <w:p>
      <w:pPr>
        <w:keepNext/>
        <w:spacing w:before="280" w:after="80"/>
      </w:pPr>
      <w:r>
        <w:rPr>
          <w:rFonts w:ascii="Inter" w:hAnsi="Inter"/>
          <w:b/>
          <w:i w:val="0"/>
          <w:color w:val="4F46E5"/>
          <w:sz w:val="24"/>
        </w:rPr>
        <w:t>Table Schema: DIM_DATE (Dimension)</w:t>
      </w:r>
    </w:p>
    <w:tbl>
      <w:tblPr>
        <w:tblW w:type="auto" w:w="0"/>
        <w:tblLayout w:type="fixed"/>
        <w:tblLook w:firstColumn="1" w:firstRow="1" w:lastColumn="0" w:lastRow="0" w:noHBand="0" w:noVBand="1" w:val="04A0"/>
      </w:tblPr>
      <w:tblGrid>
        <w:gridCol w:w="2340"/>
        <w:gridCol w:w="2340"/>
        <w:gridCol w:w="2340"/>
        <w:gridCol w:w="2340"/>
      </w:tblGrid>
      <w:tr>
        <w:tc>
          <w:tcPr>
            <w:tcW w:type="dxa" w:w="2592"/>
            <w:shd w:val="clear" w:color="auto" w:fill="4F46E5"/>
            <w:tcMar>
              <w:top w:w="140" w:type="dxa"/>
              <w:bottom w:w="140" w:type="dxa"/>
              <w:left w:w="180" w:type="dxa"/>
              <w:right w:w="180" w:type="dxa"/>
            </w:tcMar>
          </w:tcPr>
          <w:p>
            <w:r>
              <w:rPr>
                <w:rFonts w:ascii="Inter" w:hAnsi="Inter"/>
                <w:b/>
                <w:i w:val="0"/>
                <w:color w:val="FFFFFF"/>
                <w:sz w:val="20"/>
              </w:rPr>
              <w:t>Attribute Name</w:t>
            </w:r>
          </w:p>
        </w:tc>
        <w:tc>
          <w:tcPr>
            <w:tcW w:type="dxa" w:w="1728"/>
            <w:shd w:val="clear" w:color="auto" w:fill="4F46E5"/>
            <w:tcMar>
              <w:top w:w="140" w:type="dxa"/>
              <w:bottom w:w="140" w:type="dxa"/>
              <w:left w:w="180" w:type="dxa"/>
              <w:right w:w="180" w:type="dxa"/>
            </w:tcMar>
          </w:tcPr>
          <w:p>
            <w:r>
              <w:rPr>
                <w:rFonts w:ascii="Inter" w:hAnsi="Inter"/>
                <w:b/>
                <w:i w:val="0"/>
                <w:color w:val="FFFFFF"/>
                <w:sz w:val="20"/>
              </w:rPr>
              <w:t>Data Type</w:t>
            </w:r>
          </w:p>
        </w:tc>
        <w:tc>
          <w:tcPr>
            <w:tcW w:type="dxa" w:w="1152"/>
            <w:shd w:val="clear" w:color="auto" w:fill="4F46E5"/>
            <w:tcMar>
              <w:top w:w="140" w:type="dxa"/>
              <w:bottom w:w="140" w:type="dxa"/>
              <w:left w:w="180" w:type="dxa"/>
              <w:right w:w="180" w:type="dxa"/>
            </w:tcMar>
          </w:tcPr>
          <w:p>
            <w:r>
              <w:rPr>
                <w:rFonts w:ascii="Inter" w:hAnsi="Inter"/>
                <w:b/>
                <w:i w:val="0"/>
                <w:color w:val="FFFFFF"/>
                <w:sz w:val="20"/>
              </w:rPr>
              <w:t>Key</w:t>
            </w:r>
          </w:p>
        </w:tc>
        <w:tc>
          <w:tcPr>
            <w:tcW w:type="dxa" w:w="3888"/>
            <w:shd w:val="clear" w:color="auto" w:fill="4F46E5"/>
            <w:tcMar>
              <w:top w:w="140" w:type="dxa"/>
              <w:bottom w:w="140" w:type="dxa"/>
              <w:left w:w="180" w:type="dxa"/>
              <w:right w:w="180" w:type="dxa"/>
            </w:tcMar>
          </w:tcPr>
          <w:p>
            <w:r>
              <w:rPr>
                <w:rFonts w:ascii="Inter" w:hAnsi="Inter"/>
                <w:b/>
                <w:i w:val="0"/>
                <w:color w:val="FFFFFF"/>
                <w:sz w:val="20"/>
              </w:rPr>
              <w:t>Description</w:t>
            </w:r>
          </w:p>
        </w:tc>
      </w:tr>
      <w:tr>
        <w:tc>
          <w:tcPr>
            <w:tcW w:type="dxa" w:w="2592"/>
            <w:tcMar>
              <w:top w:w="140" w:type="dxa"/>
              <w:bottom w:w="140" w:type="dxa"/>
              <w:left w:w="180" w:type="dxa"/>
              <w:right w:w="180" w:type="dxa"/>
            </w:tcMar>
          </w:tcPr>
          <w:p>
            <w:pPr>
              <w:spacing w:after="40"/>
            </w:pPr>
            <w:r>
              <w:rPr>
                <w:rFonts w:ascii="Inter" w:hAnsi="Inter"/>
                <w:b/>
                <w:i w:val="0"/>
                <w:color w:val="0F172A"/>
                <w:sz w:val="19"/>
              </w:rPr>
              <w:t>date_key</w:t>
            </w:r>
          </w:p>
        </w:tc>
        <w:tc>
          <w:tcPr>
            <w:tcW w:type="dxa" w:w="1728"/>
            <w:tcMar>
              <w:top w:w="140" w:type="dxa"/>
              <w:bottom w:w="140" w:type="dxa"/>
              <w:left w:w="180" w:type="dxa"/>
              <w:right w:w="180" w:type="dxa"/>
            </w:tcMar>
          </w:tcPr>
          <w:p>
            <w:pPr>
              <w:spacing w:after="40"/>
            </w:pPr>
            <w:r>
              <w:rPr>
                <w:rFonts w:ascii="Inter" w:hAnsi="Inter"/>
                <w:b w:val="0"/>
                <w:i w:val="0"/>
                <w:color w:val="0F172A"/>
                <w:sz w:val="19"/>
              </w:rPr>
              <w:t>number</w:t>
            </w:r>
          </w:p>
        </w:tc>
        <w:tc>
          <w:tcPr>
            <w:tcW w:type="dxa" w:w="1152"/>
            <w:tcMar>
              <w:top w:w="140" w:type="dxa"/>
              <w:bottom w:w="140" w:type="dxa"/>
              <w:left w:w="180" w:type="dxa"/>
              <w:right w:w="180" w:type="dxa"/>
            </w:tcMar>
          </w:tcPr>
          <w:p>
            <w:pPr>
              <w:spacing w:after="40"/>
            </w:pPr>
            <w:r>
              <w:rPr>
                <w:rFonts w:ascii="Inter" w:hAnsi="Inter"/>
                <w:b/>
                <w:i w:val="0"/>
                <w:color w:val="0EA5E9"/>
                <w:sz w:val="19"/>
              </w:rPr>
              <w:t>PK</w:t>
            </w:r>
          </w:p>
        </w:tc>
        <w:tc>
          <w:tcPr>
            <w:tcW w:type="dxa" w:w="3888"/>
            <w:tcMar>
              <w:top w:w="140" w:type="dxa"/>
              <w:bottom w:w="140" w:type="dxa"/>
              <w:left w:w="180" w:type="dxa"/>
              <w:right w:w="180" w:type="dxa"/>
            </w:tcMar>
          </w:tcPr>
          <w:p>
            <w:pPr>
              <w:spacing w:after="40"/>
            </w:pPr>
            <w:r>
              <w:rPr>
                <w:rFonts w:ascii="Inter" w:hAnsi="Inter"/>
                <w:b w:val="0"/>
                <w:i w:val="0"/>
                <w:color w:val="0F172A"/>
                <w:sz w:val="19"/>
              </w:rPr>
              <w:t>YYYYMMDD Integer Key</w:t>
            </w:r>
          </w:p>
        </w:tc>
      </w:tr>
      <w:tr>
        <w:tc>
          <w:tcPr>
            <w:tcW w:type="dxa" w:w="2592"/>
            <w:tcMar>
              <w:top w:w="140" w:type="dxa"/>
              <w:bottom w:w="140" w:type="dxa"/>
              <w:left w:w="180" w:type="dxa"/>
              <w:right w:w="180" w:type="dxa"/>
            </w:tcMar>
          </w:tcPr>
          <w:p>
            <w:pPr>
              <w:spacing w:after="40"/>
            </w:pPr>
            <w:r>
              <w:rPr>
                <w:rFonts w:ascii="Inter" w:hAnsi="Inter"/>
                <w:b/>
                <w:i w:val="0"/>
                <w:color w:val="0F172A"/>
                <w:sz w:val="19"/>
              </w:rPr>
              <w:t>date_actual</w:t>
            </w:r>
          </w:p>
        </w:tc>
        <w:tc>
          <w:tcPr>
            <w:tcW w:type="dxa" w:w="1728"/>
            <w:tcMar>
              <w:top w:w="140" w:type="dxa"/>
              <w:bottom w:w="140" w:type="dxa"/>
              <w:left w:w="180" w:type="dxa"/>
              <w:right w:w="180" w:type="dxa"/>
            </w:tcMar>
          </w:tcPr>
          <w:p>
            <w:pPr>
              <w:spacing w:after="40"/>
            </w:pPr>
            <w:r>
              <w:rPr>
                <w:rFonts w:ascii="Inter" w:hAnsi="Inter"/>
                <w:b w:val="0"/>
                <w:i w:val="0"/>
                <w:color w:val="0F172A"/>
                <w:sz w:val="19"/>
              </w:rPr>
              <w:t>date</w:t>
            </w:r>
          </w:p>
        </w:tc>
        <w:tc>
          <w:tcPr>
            <w:tcW w:type="dxa" w:w="1152"/>
            <w:tcMar>
              <w:top w:w="140" w:type="dxa"/>
              <w:bottom w:w="140" w:type="dxa"/>
              <w:left w:w="180" w:type="dxa"/>
              <w:right w:w="180" w:type="dxa"/>
            </w:tcMar>
          </w:tcPr>
          <w:p>
            <w:pPr>
              <w:spacing w:after="40"/>
            </w:pPr>
            <w:r>
              <w:rPr>
                <w:rFonts w:ascii="Inter" w:hAnsi="Inter"/>
                <w:b w:val="0"/>
                <w:i w:val="0"/>
                <w:color w:val="0F172A"/>
                <w:sz w:val="19"/>
              </w:rPr>
            </w:r>
          </w:p>
        </w:tc>
        <w:tc>
          <w:tcPr>
            <w:tcW w:type="dxa" w:w="3888"/>
            <w:tcMar>
              <w:top w:w="140" w:type="dxa"/>
              <w:bottom w:w="140" w:type="dxa"/>
              <w:left w:w="180" w:type="dxa"/>
              <w:right w:w="180" w:type="dxa"/>
            </w:tcMar>
          </w:tcPr>
          <w:p>
            <w:pPr>
              <w:spacing w:after="40"/>
            </w:pPr>
            <w:r>
              <w:rPr>
                <w:rFonts w:ascii="Inter" w:hAnsi="Inter"/>
                <w:b w:val="0"/>
                <w:i w:val="0"/>
                <w:color w:val="0F172A"/>
                <w:sz w:val="19"/>
              </w:rPr>
              <w:t>Actual Calendar Date</w:t>
            </w:r>
          </w:p>
        </w:tc>
      </w:tr>
      <w:tr>
        <w:tc>
          <w:tcPr>
            <w:tcW w:type="dxa" w:w="2592"/>
            <w:tcMar>
              <w:top w:w="140" w:type="dxa"/>
              <w:bottom w:w="140" w:type="dxa"/>
              <w:left w:w="180" w:type="dxa"/>
              <w:right w:w="180" w:type="dxa"/>
            </w:tcMar>
          </w:tcPr>
          <w:p>
            <w:pPr>
              <w:spacing w:after="40"/>
            </w:pPr>
            <w:r>
              <w:rPr>
                <w:rFonts w:ascii="Inter" w:hAnsi="Inter"/>
                <w:b/>
                <w:i w:val="0"/>
                <w:color w:val="0F172A"/>
                <w:sz w:val="19"/>
              </w:rPr>
              <w:t>year_number</w:t>
            </w:r>
          </w:p>
        </w:tc>
        <w:tc>
          <w:tcPr>
            <w:tcW w:type="dxa" w:w="1728"/>
            <w:tcMar>
              <w:top w:w="140" w:type="dxa"/>
              <w:bottom w:w="140" w:type="dxa"/>
              <w:left w:w="180" w:type="dxa"/>
              <w:right w:w="180" w:type="dxa"/>
            </w:tcMar>
          </w:tcPr>
          <w:p>
            <w:pPr>
              <w:spacing w:after="40"/>
            </w:pPr>
            <w:r>
              <w:rPr>
                <w:rFonts w:ascii="Inter" w:hAnsi="Inter"/>
                <w:b w:val="0"/>
                <w:i w:val="0"/>
                <w:color w:val="0F172A"/>
                <w:sz w:val="19"/>
              </w:rPr>
              <w:t>int</w:t>
            </w:r>
          </w:p>
        </w:tc>
        <w:tc>
          <w:tcPr>
            <w:tcW w:type="dxa" w:w="1152"/>
            <w:tcMar>
              <w:top w:w="140" w:type="dxa"/>
              <w:bottom w:w="140" w:type="dxa"/>
              <w:left w:w="180" w:type="dxa"/>
              <w:right w:w="180" w:type="dxa"/>
            </w:tcMar>
          </w:tcPr>
          <w:p>
            <w:pPr>
              <w:spacing w:after="40"/>
            </w:pPr>
            <w:r>
              <w:rPr>
                <w:rFonts w:ascii="Inter" w:hAnsi="Inter"/>
                <w:b w:val="0"/>
                <w:i w:val="0"/>
                <w:color w:val="0F172A"/>
                <w:sz w:val="19"/>
              </w:rPr>
            </w:r>
          </w:p>
        </w:tc>
        <w:tc>
          <w:tcPr>
            <w:tcW w:type="dxa" w:w="3888"/>
            <w:tcMar>
              <w:top w:w="140" w:type="dxa"/>
              <w:bottom w:w="140" w:type="dxa"/>
              <w:left w:w="180" w:type="dxa"/>
              <w:right w:w="180" w:type="dxa"/>
            </w:tcMar>
          </w:tcPr>
          <w:p>
            <w:pPr>
              <w:spacing w:after="40"/>
            </w:pPr>
            <w:r>
              <w:rPr>
                <w:rFonts w:ascii="Inter" w:hAnsi="Inter"/>
                <w:b w:val="0"/>
                <w:i w:val="0"/>
                <w:color w:val="0F172A"/>
                <w:sz w:val="19"/>
              </w:rPr>
              <w:t>Calendar Year</w:t>
            </w:r>
          </w:p>
        </w:tc>
      </w:tr>
      <w:tr>
        <w:tc>
          <w:tcPr>
            <w:tcW w:type="dxa" w:w="2592"/>
            <w:tcMar>
              <w:top w:w="140" w:type="dxa"/>
              <w:bottom w:w="140" w:type="dxa"/>
              <w:left w:w="180" w:type="dxa"/>
              <w:right w:w="180" w:type="dxa"/>
            </w:tcMar>
          </w:tcPr>
          <w:p>
            <w:pPr>
              <w:spacing w:after="40"/>
            </w:pPr>
            <w:r>
              <w:rPr>
                <w:rFonts w:ascii="Inter" w:hAnsi="Inter"/>
                <w:b/>
                <w:i w:val="0"/>
                <w:color w:val="0F172A"/>
                <w:sz w:val="19"/>
              </w:rPr>
              <w:t>quarter_number</w:t>
            </w:r>
          </w:p>
        </w:tc>
        <w:tc>
          <w:tcPr>
            <w:tcW w:type="dxa" w:w="1728"/>
            <w:tcMar>
              <w:top w:w="140" w:type="dxa"/>
              <w:bottom w:w="140" w:type="dxa"/>
              <w:left w:w="180" w:type="dxa"/>
              <w:right w:w="180" w:type="dxa"/>
            </w:tcMar>
          </w:tcPr>
          <w:p>
            <w:pPr>
              <w:spacing w:after="40"/>
            </w:pPr>
            <w:r>
              <w:rPr>
                <w:rFonts w:ascii="Inter" w:hAnsi="Inter"/>
                <w:b w:val="0"/>
                <w:i w:val="0"/>
                <w:color w:val="0F172A"/>
                <w:sz w:val="19"/>
              </w:rPr>
              <w:t>int</w:t>
            </w:r>
          </w:p>
        </w:tc>
        <w:tc>
          <w:tcPr>
            <w:tcW w:type="dxa" w:w="1152"/>
            <w:tcMar>
              <w:top w:w="140" w:type="dxa"/>
              <w:bottom w:w="140" w:type="dxa"/>
              <w:left w:w="180" w:type="dxa"/>
              <w:right w:w="180" w:type="dxa"/>
            </w:tcMar>
          </w:tcPr>
          <w:p>
            <w:pPr>
              <w:spacing w:after="40"/>
            </w:pPr>
            <w:r>
              <w:rPr>
                <w:rFonts w:ascii="Inter" w:hAnsi="Inter"/>
                <w:b w:val="0"/>
                <w:i w:val="0"/>
                <w:color w:val="0F172A"/>
                <w:sz w:val="19"/>
              </w:rPr>
            </w:r>
          </w:p>
        </w:tc>
        <w:tc>
          <w:tcPr>
            <w:tcW w:type="dxa" w:w="3888"/>
            <w:tcMar>
              <w:top w:w="140" w:type="dxa"/>
              <w:bottom w:w="140" w:type="dxa"/>
              <w:left w:w="180" w:type="dxa"/>
              <w:right w:w="180" w:type="dxa"/>
            </w:tcMar>
          </w:tcPr>
          <w:p>
            <w:pPr>
              <w:spacing w:after="40"/>
            </w:pPr>
            <w:r>
              <w:rPr>
                <w:rFonts w:ascii="Inter" w:hAnsi="Inter"/>
                <w:b w:val="0"/>
                <w:i w:val="0"/>
                <w:color w:val="0F172A"/>
                <w:sz w:val="19"/>
              </w:rPr>
              <w:t>Calendar Quarter (1–4)</w:t>
            </w:r>
          </w:p>
        </w:tc>
      </w:tr>
      <w:tr>
        <w:tc>
          <w:tcPr>
            <w:tcW w:type="dxa" w:w="2592"/>
            <w:tcMar>
              <w:top w:w="140" w:type="dxa"/>
              <w:bottom w:w="140" w:type="dxa"/>
              <w:left w:w="180" w:type="dxa"/>
              <w:right w:w="180" w:type="dxa"/>
            </w:tcMar>
          </w:tcPr>
          <w:p>
            <w:pPr>
              <w:spacing w:after="40"/>
            </w:pPr>
            <w:r>
              <w:rPr>
                <w:rFonts w:ascii="Inter" w:hAnsi="Inter"/>
                <w:b/>
                <w:i w:val="0"/>
                <w:color w:val="0F172A"/>
                <w:sz w:val="19"/>
              </w:rPr>
              <w:t>month_number</w:t>
            </w:r>
          </w:p>
        </w:tc>
        <w:tc>
          <w:tcPr>
            <w:tcW w:type="dxa" w:w="1728"/>
            <w:tcMar>
              <w:top w:w="140" w:type="dxa"/>
              <w:bottom w:w="140" w:type="dxa"/>
              <w:left w:w="180" w:type="dxa"/>
              <w:right w:w="180" w:type="dxa"/>
            </w:tcMar>
          </w:tcPr>
          <w:p>
            <w:pPr>
              <w:spacing w:after="40"/>
            </w:pPr>
            <w:r>
              <w:rPr>
                <w:rFonts w:ascii="Inter" w:hAnsi="Inter"/>
                <w:b w:val="0"/>
                <w:i w:val="0"/>
                <w:color w:val="0F172A"/>
                <w:sz w:val="19"/>
              </w:rPr>
              <w:t>int</w:t>
            </w:r>
          </w:p>
        </w:tc>
        <w:tc>
          <w:tcPr>
            <w:tcW w:type="dxa" w:w="1152"/>
            <w:tcMar>
              <w:top w:w="140" w:type="dxa"/>
              <w:bottom w:w="140" w:type="dxa"/>
              <w:left w:w="180" w:type="dxa"/>
              <w:right w:w="180" w:type="dxa"/>
            </w:tcMar>
          </w:tcPr>
          <w:p>
            <w:pPr>
              <w:spacing w:after="40"/>
            </w:pPr>
            <w:r>
              <w:rPr>
                <w:rFonts w:ascii="Inter" w:hAnsi="Inter"/>
                <w:b w:val="0"/>
                <w:i w:val="0"/>
                <w:color w:val="0F172A"/>
                <w:sz w:val="19"/>
              </w:rPr>
            </w:r>
          </w:p>
        </w:tc>
        <w:tc>
          <w:tcPr>
            <w:tcW w:type="dxa" w:w="3888"/>
            <w:tcMar>
              <w:top w:w="140" w:type="dxa"/>
              <w:bottom w:w="140" w:type="dxa"/>
              <w:left w:w="180" w:type="dxa"/>
              <w:right w:w="180" w:type="dxa"/>
            </w:tcMar>
          </w:tcPr>
          <w:p>
            <w:pPr>
              <w:spacing w:after="40"/>
            </w:pPr>
            <w:r>
              <w:rPr>
                <w:rFonts w:ascii="Inter" w:hAnsi="Inter"/>
                <w:b w:val="0"/>
                <w:i w:val="0"/>
                <w:color w:val="0F172A"/>
                <w:sz w:val="19"/>
              </w:rPr>
              <w:t>Calendar Month Number (1–12)</w:t>
            </w:r>
          </w:p>
        </w:tc>
      </w:tr>
      <w:tr>
        <w:tc>
          <w:tcPr>
            <w:tcW w:type="dxa" w:w="2592"/>
            <w:tcMar>
              <w:top w:w="140" w:type="dxa"/>
              <w:bottom w:w="140" w:type="dxa"/>
              <w:left w:w="180" w:type="dxa"/>
              <w:right w:w="180" w:type="dxa"/>
            </w:tcMar>
          </w:tcPr>
          <w:p>
            <w:pPr>
              <w:spacing w:after="40"/>
            </w:pPr>
            <w:r>
              <w:rPr>
                <w:rFonts w:ascii="Inter" w:hAnsi="Inter"/>
                <w:b/>
                <w:i w:val="0"/>
                <w:color w:val="0F172A"/>
                <w:sz w:val="19"/>
              </w:rPr>
              <w:t>month_name</w:t>
            </w:r>
          </w:p>
        </w:tc>
        <w:tc>
          <w:tcPr>
            <w:tcW w:type="dxa" w:w="1728"/>
            <w:tcMar>
              <w:top w:w="140" w:type="dxa"/>
              <w:bottom w:w="140" w:type="dxa"/>
              <w:left w:w="180" w:type="dxa"/>
              <w:right w:w="180" w:type="dxa"/>
            </w:tcMar>
          </w:tcPr>
          <w:p>
            <w:pPr>
              <w:spacing w:after="40"/>
            </w:pPr>
            <w:r>
              <w:rPr>
                <w:rFonts w:ascii="Inter" w:hAnsi="Inter"/>
                <w:b w:val="0"/>
                <w:i w:val="0"/>
                <w:color w:val="0F172A"/>
                <w:sz w:val="19"/>
              </w:rPr>
              <w:t>varchar</w:t>
            </w:r>
          </w:p>
        </w:tc>
        <w:tc>
          <w:tcPr>
            <w:tcW w:type="dxa" w:w="1152"/>
            <w:tcMar>
              <w:top w:w="140" w:type="dxa"/>
              <w:bottom w:w="140" w:type="dxa"/>
              <w:left w:w="180" w:type="dxa"/>
              <w:right w:w="180" w:type="dxa"/>
            </w:tcMar>
          </w:tcPr>
          <w:p>
            <w:pPr>
              <w:spacing w:after="40"/>
            </w:pPr>
            <w:r>
              <w:rPr>
                <w:rFonts w:ascii="Inter" w:hAnsi="Inter"/>
                <w:b w:val="0"/>
                <w:i w:val="0"/>
                <w:color w:val="0F172A"/>
                <w:sz w:val="19"/>
              </w:rPr>
            </w:r>
          </w:p>
        </w:tc>
        <w:tc>
          <w:tcPr>
            <w:tcW w:type="dxa" w:w="3888"/>
            <w:tcMar>
              <w:top w:w="140" w:type="dxa"/>
              <w:bottom w:w="140" w:type="dxa"/>
              <w:left w:w="180" w:type="dxa"/>
              <w:right w:w="180" w:type="dxa"/>
            </w:tcMar>
          </w:tcPr>
          <w:p>
            <w:pPr>
              <w:spacing w:after="40"/>
            </w:pPr>
            <w:r>
              <w:rPr>
                <w:rFonts w:ascii="Inter" w:hAnsi="Inter"/>
                <w:b w:val="0"/>
                <w:i w:val="0"/>
                <w:color w:val="0F172A"/>
                <w:sz w:val="19"/>
              </w:rPr>
              <w:t>Month Word (e.g., January)</w:t>
            </w:r>
          </w:p>
        </w:tc>
      </w:tr>
      <w:tr>
        <w:tc>
          <w:tcPr>
            <w:tcW w:type="dxa" w:w="2592"/>
            <w:tcMar>
              <w:top w:w="140" w:type="dxa"/>
              <w:bottom w:w="140" w:type="dxa"/>
              <w:left w:w="180" w:type="dxa"/>
              <w:right w:w="180" w:type="dxa"/>
            </w:tcMar>
          </w:tcPr>
          <w:p>
            <w:pPr>
              <w:spacing w:after="40"/>
            </w:pPr>
            <w:r>
              <w:rPr>
                <w:rFonts w:ascii="Inter" w:hAnsi="Inter"/>
                <w:b/>
                <w:i w:val="0"/>
                <w:color w:val="0F172A"/>
                <w:sz w:val="19"/>
              </w:rPr>
              <w:t>day_name</w:t>
            </w:r>
          </w:p>
        </w:tc>
        <w:tc>
          <w:tcPr>
            <w:tcW w:type="dxa" w:w="1728"/>
            <w:tcMar>
              <w:top w:w="140" w:type="dxa"/>
              <w:bottom w:w="140" w:type="dxa"/>
              <w:left w:w="180" w:type="dxa"/>
              <w:right w:w="180" w:type="dxa"/>
            </w:tcMar>
          </w:tcPr>
          <w:p>
            <w:pPr>
              <w:spacing w:after="40"/>
            </w:pPr>
            <w:r>
              <w:rPr>
                <w:rFonts w:ascii="Inter" w:hAnsi="Inter"/>
                <w:b w:val="0"/>
                <w:i w:val="0"/>
                <w:color w:val="0F172A"/>
                <w:sz w:val="19"/>
              </w:rPr>
              <w:t>varchar</w:t>
            </w:r>
          </w:p>
        </w:tc>
        <w:tc>
          <w:tcPr>
            <w:tcW w:type="dxa" w:w="1152"/>
            <w:tcMar>
              <w:top w:w="140" w:type="dxa"/>
              <w:bottom w:w="140" w:type="dxa"/>
              <w:left w:w="180" w:type="dxa"/>
              <w:right w:w="180" w:type="dxa"/>
            </w:tcMar>
          </w:tcPr>
          <w:p>
            <w:pPr>
              <w:spacing w:after="40"/>
            </w:pPr>
            <w:r>
              <w:rPr>
                <w:rFonts w:ascii="Inter" w:hAnsi="Inter"/>
                <w:b w:val="0"/>
                <w:i w:val="0"/>
                <w:color w:val="0F172A"/>
                <w:sz w:val="19"/>
              </w:rPr>
            </w:r>
          </w:p>
        </w:tc>
        <w:tc>
          <w:tcPr>
            <w:tcW w:type="dxa" w:w="3888"/>
            <w:tcMar>
              <w:top w:w="140" w:type="dxa"/>
              <w:bottom w:w="140" w:type="dxa"/>
              <w:left w:w="180" w:type="dxa"/>
              <w:right w:w="180" w:type="dxa"/>
            </w:tcMar>
          </w:tcPr>
          <w:p>
            <w:pPr>
              <w:spacing w:after="40"/>
            </w:pPr>
            <w:r>
              <w:rPr>
                <w:rFonts w:ascii="Inter" w:hAnsi="Inter"/>
                <w:b w:val="0"/>
                <w:i w:val="0"/>
                <w:color w:val="0F172A"/>
                <w:sz w:val="19"/>
              </w:rPr>
              <w:t>Day of the week (e.g., Monday)</w:t>
            </w:r>
          </w:p>
        </w:tc>
      </w:tr>
      <w:tr>
        <w:tc>
          <w:tcPr>
            <w:tcW w:type="dxa" w:w="2592"/>
            <w:tcMar>
              <w:top w:w="140" w:type="dxa"/>
              <w:bottom w:w="140" w:type="dxa"/>
              <w:left w:w="180" w:type="dxa"/>
              <w:right w:w="180" w:type="dxa"/>
            </w:tcMar>
          </w:tcPr>
          <w:p>
            <w:pPr>
              <w:spacing w:after="40"/>
            </w:pPr>
            <w:r>
              <w:rPr>
                <w:rFonts w:ascii="Inter" w:hAnsi="Inter"/>
                <w:b/>
                <w:i w:val="0"/>
                <w:color w:val="0F172A"/>
                <w:sz w:val="19"/>
              </w:rPr>
              <w:t>is_weekend</w:t>
            </w:r>
          </w:p>
        </w:tc>
        <w:tc>
          <w:tcPr>
            <w:tcW w:type="dxa" w:w="1728"/>
            <w:tcMar>
              <w:top w:w="140" w:type="dxa"/>
              <w:bottom w:w="140" w:type="dxa"/>
              <w:left w:w="180" w:type="dxa"/>
              <w:right w:w="180" w:type="dxa"/>
            </w:tcMar>
          </w:tcPr>
          <w:p>
            <w:pPr>
              <w:spacing w:after="40"/>
            </w:pPr>
            <w:r>
              <w:rPr>
                <w:rFonts w:ascii="Inter" w:hAnsi="Inter"/>
                <w:b w:val="0"/>
                <w:i w:val="0"/>
                <w:color w:val="0F172A"/>
                <w:sz w:val="19"/>
              </w:rPr>
              <w:t>boolean</w:t>
            </w:r>
          </w:p>
        </w:tc>
        <w:tc>
          <w:tcPr>
            <w:tcW w:type="dxa" w:w="1152"/>
            <w:tcMar>
              <w:top w:w="140" w:type="dxa"/>
              <w:bottom w:w="140" w:type="dxa"/>
              <w:left w:w="180" w:type="dxa"/>
              <w:right w:w="180" w:type="dxa"/>
            </w:tcMar>
          </w:tcPr>
          <w:p>
            <w:pPr>
              <w:spacing w:after="40"/>
            </w:pPr>
            <w:r>
              <w:rPr>
                <w:rFonts w:ascii="Inter" w:hAnsi="Inter"/>
                <w:b w:val="0"/>
                <w:i w:val="0"/>
                <w:color w:val="0F172A"/>
                <w:sz w:val="19"/>
              </w:rPr>
            </w:r>
          </w:p>
        </w:tc>
        <w:tc>
          <w:tcPr>
            <w:tcW w:type="dxa" w:w="3888"/>
            <w:tcMar>
              <w:top w:w="140" w:type="dxa"/>
              <w:bottom w:w="140" w:type="dxa"/>
              <w:left w:w="180" w:type="dxa"/>
              <w:right w:w="180" w:type="dxa"/>
            </w:tcMar>
          </w:tcPr>
          <w:p>
            <w:pPr>
              <w:spacing w:after="40"/>
            </w:pPr>
            <w:r>
              <w:rPr>
                <w:rFonts w:ascii="Inter" w:hAnsi="Inter"/>
                <w:b w:val="0"/>
                <w:i w:val="0"/>
                <w:color w:val="0F172A"/>
                <w:sz w:val="19"/>
              </w:rPr>
              <w:t>True/False weekend flag</w:t>
            </w:r>
          </w:p>
        </w:tc>
      </w:tr>
      <w:tr>
        <w:tc>
          <w:tcPr>
            <w:tcW w:type="dxa" w:w="2592"/>
            <w:tcMar>
              <w:top w:w="140" w:type="dxa"/>
              <w:bottom w:w="140" w:type="dxa"/>
              <w:left w:w="180" w:type="dxa"/>
              <w:right w:w="180" w:type="dxa"/>
            </w:tcMar>
          </w:tcPr>
          <w:p>
            <w:pPr>
              <w:spacing w:after="40"/>
            </w:pPr>
            <w:r>
              <w:rPr>
                <w:rFonts w:ascii="Inter" w:hAnsi="Inter"/>
                <w:b/>
                <w:i w:val="0"/>
                <w:color w:val="0F172A"/>
                <w:sz w:val="19"/>
              </w:rPr>
              <w:t>is_holiday_season</w:t>
            </w:r>
          </w:p>
        </w:tc>
        <w:tc>
          <w:tcPr>
            <w:tcW w:type="dxa" w:w="1728"/>
            <w:tcMar>
              <w:top w:w="140" w:type="dxa"/>
              <w:bottom w:w="140" w:type="dxa"/>
              <w:left w:w="180" w:type="dxa"/>
              <w:right w:w="180" w:type="dxa"/>
            </w:tcMar>
          </w:tcPr>
          <w:p>
            <w:pPr>
              <w:spacing w:after="40"/>
            </w:pPr>
            <w:r>
              <w:rPr>
                <w:rFonts w:ascii="Inter" w:hAnsi="Inter"/>
                <w:b w:val="0"/>
                <w:i w:val="0"/>
                <w:color w:val="0F172A"/>
                <w:sz w:val="19"/>
              </w:rPr>
              <w:t>boolean</w:t>
            </w:r>
          </w:p>
        </w:tc>
        <w:tc>
          <w:tcPr>
            <w:tcW w:type="dxa" w:w="1152"/>
            <w:tcMar>
              <w:top w:w="140" w:type="dxa"/>
              <w:bottom w:w="140" w:type="dxa"/>
              <w:left w:w="180" w:type="dxa"/>
              <w:right w:w="180" w:type="dxa"/>
            </w:tcMar>
          </w:tcPr>
          <w:p>
            <w:pPr>
              <w:spacing w:after="40"/>
            </w:pPr>
            <w:r>
              <w:rPr>
                <w:rFonts w:ascii="Inter" w:hAnsi="Inter"/>
                <w:b w:val="0"/>
                <w:i w:val="0"/>
                <w:color w:val="0F172A"/>
                <w:sz w:val="19"/>
              </w:rPr>
            </w:r>
          </w:p>
        </w:tc>
        <w:tc>
          <w:tcPr>
            <w:tcW w:type="dxa" w:w="3888"/>
            <w:tcMar>
              <w:top w:w="140" w:type="dxa"/>
              <w:bottom w:w="140" w:type="dxa"/>
              <w:left w:w="180" w:type="dxa"/>
              <w:right w:w="180" w:type="dxa"/>
            </w:tcMar>
          </w:tcPr>
          <w:p>
            <w:pPr>
              <w:spacing w:after="40"/>
            </w:pPr>
            <w:r>
              <w:rPr>
                <w:rFonts w:ascii="Inter" w:hAnsi="Inter"/>
                <w:b w:val="0"/>
                <w:i w:val="0"/>
                <w:color w:val="0F172A"/>
                <w:sz w:val="19"/>
              </w:rPr>
              <w:t>True/False holiday seasonal multiplier</w:t>
            </w:r>
          </w:p>
        </w:tc>
      </w:tr>
    </w:tbl>
    <w:p>
      <w:pPr>
        <w:spacing w:before="240" w:after="80"/>
      </w:pPr>
      <w:r>
        <w:rPr>
          <w:rFonts w:ascii="Inter" w:hAnsi="Inter"/>
          <w:b/>
          <w:i w:val="0"/>
          <w:color w:val="4F46E5"/>
          <w:sz w:val="23"/>
        </w:rPr>
        <w:t>Schema Relationships:</w:t>
      </w:r>
    </w:p>
    <w:p>
      <w:pPr>
        <w:pStyle w:val="ListBullet"/>
        <w:spacing w:after="40"/>
      </w:pPr>
      <w:r>
        <w:rPr>
          <w:rFonts w:ascii="Inter" w:hAnsi="Inter"/>
          <w:b w:val="0"/>
          <w:i w:val="0"/>
          <w:color w:val="0F172A"/>
          <w:sz w:val="21"/>
        </w:rPr>
        <w:t>FCT_SALES.customer_key links many-to-one with DIM_CUSTOMER.customer_key</w:t>
      </w:r>
    </w:p>
    <w:p>
      <w:pPr>
        <w:pStyle w:val="ListBullet"/>
        <w:spacing w:after="40"/>
      </w:pPr>
      <w:r>
        <w:rPr>
          <w:rFonts w:ascii="Inter" w:hAnsi="Inter"/>
          <w:b w:val="0"/>
          <w:i w:val="0"/>
          <w:color w:val="0F172A"/>
          <w:sz w:val="21"/>
        </w:rPr>
        <w:t>FCT_SALES.product_key links many-to-one with DIM_PRODUCT.product_key</w:t>
      </w:r>
    </w:p>
    <w:p>
      <w:pPr>
        <w:pStyle w:val="ListBullet"/>
        <w:spacing w:after="40"/>
      </w:pPr>
      <w:r>
        <w:rPr>
          <w:rFonts w:ascii="Inter" w:hAnsi="Inter"/>
          <w:b w:val="0"/>
          <w:i w:val="0"/>
          <w:color w:val="0F172A"/>
          <w:sz w:val="21"/>
        </w:rPr>
        <w:t>FCT_SALES.date_key links many-to-one with DIM_DATE.date_key</w:t>
      </w:r>
    </w:p>
    <w:p>
      <w:pPr>
        <w:keepNext/>
        <w:spacing w:before="360" w:after="160"/>
      </w:pPr>
      <w:r>
        <w:rPr>
          <w:rFonts w:ascii="Inter" w:hAnsi="Inter"/>
          <w:b/>
          <w:i w:val="0"/>
          <w:color w:val="4F46E5"/>
          <w:sz w:val="30"/>
        </w:rPr>
        <w:t>15. Conclusion</w:t>
      </w:r>
    </w:p>
    <w:p>
      <w:pPr>
        <w:spacing w:before="0" w:after="120" w:line="276" w:lineRule="auto"/>
      </w:pPr>
      <w:r>
        <w:rPr>
          <w:rFonts w:ascii="Inter" w:hAnsi="Inter"/>
          <w:b w:val="0"/>
          <w:i w:val="0"/>
          <w:color w:val="0F172A"/>
          <w:sz w:val="21"/>
        </w:rPr>
        <w:t>This capstone project successfully delivers a complete enterprise retail analytics platform that demonstrates mastery of modern data engineering practices. The system:</w:t>
      </w:r>
    </w:p>
    <w:p>
      <w:pPr>
        <w:pStyle w:val="ListNumber"/>
        <w:spacing w:before="0" w:after="60"/>
      </w:pPr>
      <w:r>
        <w:rPr>
          <w:rFonts w:ascii="Inter" w:hAnsi="Inter"/>
          <w:b w:val="0"/>
          <w:i w:val="0"/>
          <w:color w:val="0F172A"/>
          <w:sz w:val="21"/>
        </w:rPr>
        <w:t>**Generated** 210,543 realistic synthetic records with zero FK violations</w:t>
      </w:r>
    </w:p>
    <w:p>
      <w:pPr>
        <w:pStyle w:val="ListNumber"/>
        <w:spacing w:before="0" w:after="60"/>
      </w:pPr>
      <w:r>
        <w:rPr>
          <w:rFonts w:ascii="Inter" w:hAnsi="Inter"/>
          <w:b w:val="0"/>
          <w:i w:val="0"/>
          <w:color w:val="0F172A"/>
          <w:sz w:val="21"/>
        </w:rPr>
        <w:t>**Loaded** all data to Snowflake with validated zero data loss</w:t>
      </w:r>
    </w:p>
    <w:p>
      <w:pPr>
        <w:pStyle w:val="ListNumber"/>
        <w:spacing w:before="0" w:after="60"/>
      </w:pPr>
      <w:r>
        <w:rPr>
          <w:rFonts w:ascii="Inter" w:hAnsi="Inter"/>
          <w:b w:val="0"/>
          <w:i w:val="0"/>
          <w:color w:val="0F172A"/>
          <w:sz w:val="21"/>
        </w:rPr>
        <w:t>**Transformed** raw data through a 15-model dbt project with 62 automated tests — all passing</w:t>
      </w:r>
    </w:p>
    <w:p>
      <w:pPr>
        <w:pStyle w:val="ListNumber"/>
        <w:spacing w:before="0" w:after="60"/>
      </w:pPr>
      <w:r>
        <w:rPr>
          <w:rFonts w:ascii="Inter" w:hAnsi="Inter"/>
          <w:b w:val="0"/>
          <w:i w:val="0"/>
          <w:color w:val="0F172A"/>
          <w:sz w:val="21"/>
        </w:rPr>
        <w:t>**Modeled** a star schema optimized for analytical queries across four subject areas</w:t>
      </w:r>
    </w:p>
    <w:p>
      <w:pPr>
        <w:pStyle w:val="ListNumber"/>
        <w:spacing w:before="0" w:after="60"/>
      </w:pPr>
      <w:r>
        <w:rPr>
          <w:rFonts w:ascii="Inter" w:hAnsi="Inter"/>
          <w:b w:val="0"/>
          <w:i w:val="0"/>
          <w:color w:val="0F172A"/>
          <w:sz w:val="21"/>
        </w:rPr>
        <w:t>**Delivered** a premium dark-mode Flask dashboard with Chart.js visualizations across 5 pages</w:t>
      </w:r>
    </w:p>
    <w:p>
      <w:pPr>
        <w:pStyle w:val="ListNumber"/>
        <w:spacing w:before="0" w:after="60"/>
      </w:pPr>
      <w:r>
        <w:rPr>
          <w:rFonts w:ascii="Inter" w:hAnsi="Inter"/>
          <w:b w:val="0"/>
          <w:i w:val="0"/>
          <w:color w:val="0F172A"/>
          <w:sz w:val="21"/>
        </w:rPr>
        <w:t>**Integrated** Google Gemini AI for natural language querying with comprehensive SQL safety guardrails</w:t>
      </w:r>
    </w:p>
    <w:p>
      <w:pPr>
        <w:spacing w:before="0" w:after="120" w:line="276" w:lineRule="auto"/>
      </w:pPr>
      <w:r>
        <w:rPr>
          <w:rFonts w:ascii="Inter" w:hAnsi="Inter"/>
          <w:b w:val="0"/>
          <w:i w:val="0"/>
          <w:color w:val="0F172A"/>
          <w:sz w:val="21"/>
        </w:rPr>
        <w:t>The project demonstrates that modern cloud-native architectures can deliver sophisticated analytics capabilities at low cost. Snowflake's consumption-based pricing, dbt's open-source transformation framework, and the Gemini API's free tier together provide enterprise-grade analytics infrastructure for essentially zero ongoing cost in development environments.</w:t>
      </w:r>
    </w:p>
    <w:p>
      <w:pPr>
        <w:spacing w:before="0" w:after="120" w:line="276" w:lineRule="auto"/>
      </w:pPr>
      <w:r>
        <w:rPr>
          <w:rFonts w:ascii="Inter" w:hAnsi="Inter"/>
          <w:b w:val="0"/>
          <w:i w:val="0"/>
          <w:color w:val="0F172A"/>
          <w:sz w:val="21"/>
        </w:rPr>
        <w:t>The GenAI "Ask Your Data" feature represents a paradigm shift in data access — rather than requiring SQL knowledge or pre-built reports, business users can express their information needs in natural language and receive accurate, validated results. This capability has significant implications for organizational data literacy and the democratization of data access.</w:t>
      </w:r>
    </w:p>
    <w:p>
      <w:pPr>
        <w:spacing w:before="0" w:after="120" w:line="276" w:lineRule="auto"/>
      </w:pPr>
      <w:r>
        <w:rPr>
          <w:rFonts w:ascii="Inter" w:hAnsi="Inter"/>
          <w:b w:val="0"/>
          <w:i w:val="0"/>
          <w:color w:val="0F172A"/>
          <w:sz w:val="21"/>
        </w:rPr>
      </w:r>
      <w:r>
        <w:rPr>
          <w:rFonts w:ascii="Inter" w:hAnsi="Inter"/>
          <w:b/>
          <w:i w:val="0"/>
          <w:color w:val="0F172A"/>
          <w:sz w:val="21"/>
        </w:rPr>
        <w:t>Future Enhancements</w:t>
      </w:r>
      <w:r>
        <w:rPr>
          <w:rFonts w:ascii="Inter" w:hAnsi="Inter"/>
          <w:b w:val="0"/>
          <w:i w:val="0"/>
          <w:color w:val="0F172A"/>
          <w:sz w:val="21"/>
        </w:rPr>
        <w:t xml:space="preserve"> could include:</w:t>
      </w:r>
    </w:p>
    <w:p>
      <w:pPr>
        <w:pStyle w:val="ListBullet"/>
        <w:spacing w:before="0" w:after="60"/>
      </w:pPr>
      <w:r>
        <w:rPr>
          <w:rFonts w:ascii="Inter" w:hAnsi="Inter"/>
          <w:b w:val="0"/>
          <w:i w:val="0"/>
          <w:color w:val="0F172A"/>
          <w:sz w:val="21"/>
        </w:rPr>
        <w:t>Real-time streaming ingestion via Kafka → Snowpipe</w:t>
      </w:r>
    </w:p>
    <w:p>
      <w:pPr>
        <w:pStyle w:val="ListBullet"/>
        <w:spacing w:before="0" w:after="60"/>
      </w:pPr>
      <w:r>
        <w:rPr>
          <w:rFonts w:ascii="Inter" w:hAnsi="Inter"/>
          <w:b w:val="0"/>
          <w:i w:val="0"/>
          <w:color w:val="0F172A"/>
          <w:sz w:val="21"/>
        </w:rPr>
        <w:t>SCD Type 2 customer dimension for historical tracking</w:t>
      </w:r>
    </w:p>
    <w:p>
      <w:pPr>
        <w:pStyle w:val="ListBullet"/>
        <w:spacing w:before="0" w:after="60"/>
      </w:pPr>
      <w:r>
        <w:rPr>
          <w:rFonts w:ascii="Inter" w:hAnsi="Inter"/>
          <w:b w:val="0"/>
          <w:i w:val="0"/>
          <w:color w:val="0F172A"/>
          <w:sz w:val="21"/>
        </w:rPr>
        <w:t>ML-based churn prediction using Snowflake ML</w:t>
      </w:r>
    </w:p>
    <w:p>
      <w:pPr>
        <w:pStyle w:val="ListBullet"/>
        <w:spacing w:before="0" w:after="60"/>
      </w:pPr>
      <w:r>
        <w:rPr>
          <w:rFonts w:ascii="Inter" w:hAnsi="Inter"/>
          <w:b w:val="0"/>
          <w:i w:val="0"/>
          <w:color w:val="0F172A"/>
          <w:sz w:val="21"/>
        </w:rPr>
        <w:t>Scheduled dbt runs via Airflow or dbt Cloud</w:t>
      </w:r>
    </w:p>
    <w:p>
      <w:pPr>
        <w:pStyle w:val="ListBullet"/>
        <w:spacing w:before="0" w:after="60"/>
      </w:pPr>
      <w:r>
        <w:rPr>
          <w:rFonts w:ascii="Inter" w:hAnsi="Inter"/>
          <w:b w:val="0"/>
          <w:i w:val="0"/>
          <w:color w:val="0F172A"/>
          <w:sz w:val="21"/>
        </w:rPr>
        <w:t>A/B test analysis for pricing recommendations</w:t>
      </w:r>
    </w:p>
    <w:p>
      <w:pPr>
        <w:keepNext/>
        <w:spacing w:before="360" w:after="160"/>
      </w:pPr>
      <w:r>
        <w:rPr>
          <w:rFonts w:ascii="Inter" w:hAnsi="Inter"/>
          <w:b/>
          <w:i w:val="0"/>
          <w:color w:val="4F46E5"/>
          <w:sz w:val="30"/>
        </w:rPr>
        <w:t>References</w:t>
      </w:r>
    </w:p>
    <w:p>
      <w:pPr>
        <w:pStyle w:val="ListNumber"/>
        <w:spacing w:before="0" w:after="60"/>
      </w:pPr>
      <w:r>
        <w:rPr>
          <w:rFonts w:ascii="Inter" w:hAnsi="Inter"/>
          <w:b w:val="0"/>
          <w:i w:val="0"/>
          <w:color w:val="0F172A"/>
          <w:sz w:val="21"/>
        </w:rPr>
        <w:t>Kimball, R., &amp; Ross, M. (2013). *The Data Warehouse Toolkit: The Definitive Guide to Dimensional Modeling* (3rd ed.). Wiley.</w:t>
      </w:r>
    </w:p>
    <w:p>
      <w:pPr>
        <w:pStyle w:val="ListNumber"/>
        <w:spacing w:before="0" w:after="60"/>
      </w:pPr>
      <w:r>
        <w:rPr>
          <w:rFonts w:ascii="Inter" w:hAnsi="Inter"/>
          <w:b w:val="0"/>
          <w:i w:val="0"/>
          <w:color w:val="0F172A"/>
          <w:sz w:val="21"/>
        </w:rPr>
        <w:t>Snowflake Inc. (2024). *Snowflake Documentation*. https://docs.snowflake.com/</w:t>
      </w:r>
    </w:p>
    <w:p>
      <w:pPr>
        <w:pStyle w:val="ListNumber"/>
        <w:spacing w:before="0" w:after="60"/>
      </w:pPr>
      <w:r>
        <w:rPr>
          <w:rFonts w:ascii="Inter" w:hAnsi="Inter"/>
          <w:b w:val="0"/>
          <w:i w:val="0"/>
          <w:color w:val="0F172A"/>
          <w:sz w:val="21"/>
        </w:rPr>
        <w:t>dbt Labs. (2024). *dbt Documentation*. https://docs.getdbt.com/</w:t>
      </w:r>
    </w:p>
    <w:p>
      <w:pPr>
        <w:pStyle w:val="ListNumber"/>
        <w:spacing w:before="0" w:after="60"/>
      </w:pPr>
      <w:r>
        <w:rPr>
          <w:rFonts w:ascii="Inter" w:hAnsi="Inter"/>
          <w:b w:val="0"/>
          <w:i w:val="0"/>
          <w:color w:val="0F172A"/>
          <w:sz w:val="21"/>
        </w:rPr>
        <w:t>Google AI. (2024). *Gemini API Documentation*. https://ai.google.dev/docs</w:t>
      </w:r>
    </w:p>
    <w:p>
      <w:pPr>
        <w:pStyle w:val="ListNumber"/>
        <w:spacing w:before="0" w:after="60"/>
      </w:pPr>
      <w:r>
        <w:rPr>
          <w:rFonts w:ascii="Inter" w:hAnsi="Inter"/>
          <w:b w:val="0"/>
          <w:i w:val="0"/>
          <w:color w:val="0F172A"/>
          <w:sz w:val="21"/>
        </w:rPr>
        <w:t>Chart.js Team. (2024). *Chart.js Documentation*. https://www.chartjs.org/docs/</w:t>
      </w:r>
    </w:p>
    <w:p>
      <w:pPr>
        <w:pStyle w:val="ListNumber"/>
        <w:spacing w:before="0" w:after="60"/>
      </w:pPr>
      <w:r>
        <w:rPr>
          <w:rFonts w:ascii="Inter" w:hAnsi="Inter"/>
          <w:b w:val="0"/>
          <w:i w:val="0"/>
          <w:color w:val="0F172A"/>
          <w:sz w:val="21"/>
        </w:rPr>
        <w:t>McKinney, W. (2022). *Python for Data Analysis* (3rd ed.). O'Reilly Media.</w:t>
      </w:r>
    </w:p>
    <w:p>
      <w:pPr>
        <w:pStyle w:val="ListNumber"/>
        <w:spacing w:before="0" w:after="60"/>
      </w:pPr>
      <w:r>
        <w:rPr>
          <w:rFonts w:ascii="Inter" w:hAnsi="Inter"/>
          <w:b w:val="0"/>
          <w:i w:val="0"/>
          <w:color w:val="0F172A"/>
          <w:sz w:val="21"/>
        </w:rPr>
        <w:t>Inmon, W. H. (2005). *Building the Data Warehouse* (4th ed.). Wiley.</w:t>
      </w:r>
    </w:p>
    <w:p>
      <w:pPr>
        <w:pStyle w:val="ListNumber"/>
        <w:spacing w:before="0" w:after="60"/>
      </w:pPr>
      <w:r>
        <w:rPr>
          <w:rFonts w:ascii="Inter" w:hAnsi="Inter"/>
          <w:b w:val="0"/>
          <w:i w:val="0"/>
          <w:color w:val="0F172A"/>
          <w:sz w:val="21"/>
        </w:rPr>
        <w:t>Flask Developers. (2024). *Flask Documentation*. https://flask.palletsprojects.com/</w:t>
      </w:r>
    </w:p>
    <w:p>
      <w:pPr>
        <w:pStyle w:val="ListNumber"/>
        <w:spacing w:before="0" w:after="60"/>
      </w:pPr>
      <w:r>
        <w:rPr>
          <w:rFonts w:ascii="Inter" w:hAnsi="Inter"/>
          <w:b w:val="0"/>
          <w:i w:val="0"/>
          <w:color w:val="0F172A"/>
          <w:sz w:val="21"/>
        </w:rPr>
        <w:t>Bootstrap Team. (2024). *Bootstrap 5 Documentation*. https://getbootstrap.com/docs/5.3/</w:t>
      </w:r>
    </w:p>
    <w:p>
      <w:pPr>
        <w:pStyle w:val="ListNumber"/>
        <w:spacing w:before="0" w:after="60"/>
      </w:pPr>
      <w:r>
        <w:rPr>
          <w:rFonts w:ascii="Inter" w:hAnsi="Inter"/>
          <w:b w:val="0"/>
          <w:i w:val="0"/>
          <w:color w:val="0F172A"/>
          <w:sz w:val="21"/>
        </w:rPr>
        <w:t>Faker Developers. (2024). *Faker Documentation*. https://faker.readthedocs.io/</w:t>
      </w:r>
    </w:p>
    <w:p>
      <w:pPr>
        <w:spacing w:before="0" w:after="120" w:line="276" w:lineRule="auto"/>
      </w:pPr>
      <w:r>
        <w:rPr>
          <w:rFonts w:ascii="Inter" w:hAnsi="Inter"/>
          <w:b w:val="0"/>
          <w:i w:val="0"/>
          <w:color w:val="0F172A"/>
          <w:sz w:val="21"/>
        </w:rPr>
      </w:r>
      <w:r>
        <w:rPr>
          <w:rFonts w:ascii="Inter" w:hAnsi="Inter"/>
          <w:b/>
          <w:i w:val="0"/>
          <w:color w:val="0F172A"/>
          <w:sz w:val="21"/>
        </w:rPr>
        <w:t>Total Project Files</w:t>
      </w:r>
      <w:r>
        <w:rPr>
          <w:rFonts w:ascii="Inter" w:hAnsi="Inter"/>
          <w:b w:val="0"/>
          <w:i w:val="0"/>
          <w:color w:val="0F172A"/>
          <w:sz w:val="21"/>
        </w:rPr>
        <w:t>: 40+ files</w:t>
      </w:r>
    </w:p>
    <w:p>
      <w:pPr>
        <w:spacing w:before="0" w:after="120" w:line="276" w:lineRule="auto"/>
      </w:pPr>
      <w:r>
        <w:rPr>
          <w:rFonts w:ascii="Inter" w:hAnsi="Inter"/>
          <w:b w:val="0"/>
          <w:i w:val="0"/>
          <w:color w:val="0F172A"/>
          <w:sz w:val="21"/>
        </w:rPr>
      </w:r>
      <w:r>
        <w:rPr>
          <w:rFonts w:ascii="Inter" w:hAnsi="Inter"/>
          <w:b/>
          <w:i w:val="0"/>
          <w:color w:val="0F172A"/>
          <w:sz w:val="21"/>
        </w:rPr>
        <w:t>Total Lines of Code</w:t>
      </w:r>
      <w:r>
        <w:rPr>
          <w:rFonts w:ascii="Inter" w:hAnsi="Inter"/>
          <w:b w:val="0"/>
          <w:i w:val="0"/>
          <w:color w:val="0F172A"/>
          <w:sz w:val="21"/>
        </w:rPr>
        <w:t>: ~4,500+ lines</w:t>
      </w:r>
    </w:p>
    <w:p>
      <w:pPr>
        <w:spacing w:before="0" w:after="120" w:line="276" w:lineRule="auto"/>
      </w:pPr>
      <w:r>
        <w:rPr>
          <w:rFonts w:ascii="Inter" w:hAnsi="Inter"/>
          <w:b w:val="0"/>
          <w:i w:val="0"/>
          <w:color w:val="0F172A"/>
          <w:sz w:val="21"/>
        </w:rPr>
      </w:r>
      <w:r>
        <w:rPr>
          <w:rFonts w:ascii="Inter" w:hAnsi="Inter"/>
          <w:b/>
          <w:i w:val="0"/>
          <w:color w:val="0F172A"/>
          <w:sz w:val="21"/>
        </w:rPr>
        <w:t>Dataset Size</w:t>
      </w:r>
      <w:r>
        <w:rPr>
          <w:rFonts w:ascii="Inter" w:hAnsi="Inter"/>
          <w:b w:val="0"/>
          <w:i w:val="0"/>
          <w:color w:val="0F172A"/>
          <w:sz w:val="21"/>
        </w:rPr>
        <w:t>: 210,543 records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